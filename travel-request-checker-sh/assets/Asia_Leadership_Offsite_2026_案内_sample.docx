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8214" w14:textId="66277860" w:rsidR="00EB11FE" w:rsidRPr="00E15955" w:rsidRDefault="00000000" w:rsidP="008D1937">
      <w:pPr>
        <w:jc w:val="center"/>
        <w:rPr>
          <w:rFonts w:ascii="Yu Gothic UI" w:eastAsia="Yu Gothic UI" w:hAnsi="Yu Gothic UI"/>
          <w:lang w:eastAsia="ja-JP"/>
        </w:rPr>
      </w:pPr>
      <w:r w:rsidRPr="00E15955">
        <w:rPr>
          <w:rFonts w:ascii="Yu Gothic UI" w:eastAsia="Yu Gothic UI" w:hAnsi="Yu Gothic UI"/>
          <w:b/>
          <w:color w:val="1F4E79"/>
          <w:sz w:val="40"/>
        </w:rPr>
        <w:t>Asia Leadership Offsite 2026 開催案内</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5112"/>
        <w:gridCol w:w="5112"/>
      </w:tblGrid>
      <w:tr w:rsidR="00EB11FE" w:rsidRPr="00E15955" w14:paraId="42950C88" w14:textId="77777777">
        <w:trPr>
          <w:jc w:val="center"/>
        </w:trPr>
        <w:tc>
          <w:tcPr>
            <w:tcW w:w="5112" w:type="dxa"/>
            <w:shd w:val="clear" w:color="auto" w:fill="D9EAF7"/>
            <w:vAlign w:val="center"/>
          </w:tcPr>
          <w:p w14:paraId="71110D68" w14:textId="77777777" w:rsidR="00EB11FE" w:rsidRPr="00E15955" w:rsidRDefault="00000000">
            <w:pPr>
              <w:rPr>
                <w:rFonts w:ascii="Yu Gothic UI" w:eastAsia="Yu Gothic UI" w:hAnsi="Yu Gothic UI"/>
              </w:rPr>
            </w:pPr>
            <w:r w:rsidRPr="00E15955">
              <w:rPr>
                <w:rFonts w:ascii="Yu Gothic UI" w:eastAsia="Yu Gothic UI" w:hAnsi="Yu Gothic UI"/>
                <w:b/>
                <w:color w:val="1F4E79"/>
              </w:rPr>
              <w:t>対象者</w:t>
            </w:r>
          </w:p>
        </w:tc>
        <w:tc>
          <w:tcPr>
            <w:tcW w:w="5112" w:type="dxa"/>
            <w:vAlign w:val="center"/>
          </w:tcPr>
          <w:p w14:paraId="363C4E4F" w14:textId="77777777" w:rsidR="00EB11FE" w:rsidRPr="00E15955" w:rsidRDefault="00000000">
            <w:pPr>
              <w:rPr>
                <w:rFonts w:ascii="Yu Gothic UI" w:eastAsia="Yu Gothic UI" w:hAnsi="Yu Gothic UI"/>
              </w:rPr>
            </w:pPr>
            <w:r w:rsidRPr="00E15955">
              <w:rPr>
                <w:rFonts w:ascii="Yu Gothic UI" w:eastAsia="Yu Gothic UI" w:hAnsi="Yu Gothic UI"/>
              </w:rPr>
              <w:t>Asia Leadership Offsite 2026 参加予定者</w:t>
            </w:r>
          </w:p>
        </w:tc>
      </w:tr>
      <w:tr w:rsidR="00EB11FE" w:rsidRPr="00E15955" w14:paraId="73C93C97" w14:textId="77777777">
        <w:trPr>
          <w:jc w:val="center"/>
        </w:trPr>
        <w:tc>
          <w:tcPr>
            <w:tcW w:w="5112" w:type="dxa"/>
            <w:shd w:val="clear" w:color="auto" w:fill="D9EAF7"/>
            <w:vAlign w:val="center"/>
          </w:tcPr>
          <w:p w14:paraId="6B0EA375" w14:textId="77777777" w:rsidR="00EB11FE" w:rsidRPr="00E15955" w:rsidRDefault="00000000">
            <w:pPr>
              <w:rPr>
                <w:rFonts w:ascii="Yu Gothic UI" w:eastAsia="Yu Gothic UI" w:hAnsi="Yu Gothic UI"/>
              </w:rPr>
            </w:pPr>
            <w:r w:rsidRPr="00E15955">
              <w:rPr>
                <w:rFonts w:ascii="Yu Gothic UI" w:eastAsia="Yu Gothic UI" w:hAnsi="Yu Gothic UI"/>
                <w:b/>
                <w:color w:val="1F4E79"/>
              </w:rPr>
              <w:t>開催地</w:t>
            </w:r>
          </w:p>
        </w:tc>
        <w:tc>
          <w:tcPr>
            <w:tcW w:w="5112" w:type="dxa"/>
            <w:vAlign w:val="center"/>
          </w:tcPr>
          <w:p w14:paraId="2BA1A87B" w14:textId="77777777" w:rsidR="00EB11FE" w:rsidRPr="00E15955" w:rsidRDefault="00000000">
            <w:pPr>
              <w:rPr>
                <w:rFonts w:ascii="Yu Gothic UI" w:eastAsia="Yu Gothic UI" w:hAnsi="Yu Gothic UI"/>
              </w:rPr>
            </w:pPr>
            <w:r w:rsidRPr="00E15955">
              <w:rPr>
                <w:rFonts w:ascii="Yu Gothic UI" w:eastAsia="Yu Gothic UI" w:hAnsi="Yu Gothic UI"/>
              </w:rPr>
              <w:t>シンガポール</w:t>
            </w:r>
          </w:p>
        </w:tc>
      </w:tr>
      <w:tr w:rsidR="00EB11FE" w:rsidRPr="00E15955" w14:paraId="192B2849" w14:textId="77777777">
        <w:trPr>
          <w:jc w:val="center"/>
        </w:trPr>
        <w:tc>
          <w:tcPr>
            <w:tcW w:w="5112" w:type="dxa"/>
            <w:shd w:val="clear" w:color="auto" w:fill="D9EAF7"/>
            <w:vAlign w:val="center"/>
          </w:tcPr>
          <w:p w14:paraId="0A2658C1" w14:textId="77777777" w:rsidR="00EB11FE" w:rsidRPr="00E15955" w:rsidRDefault="00000000">
            <w:pPr>
              <w:rPr>
                <w:rFonts w:ascii="Yu Gothic UI" w:eastAsia="Yu Gothic UI" w:hAnsi="Yu Gothic UI"/>
              </w:rPr>
            </w:pPr>
            <w:r w:rsidRPr="00E15955">
              <w:rPr>
                <w:rFonts w:ascii="Yu Gothic UI" w:eastAsia="Yu Gothic UI" w:hAnsi="Yu Gothic UI"/>
                <w:b/>
                <w:color w:val="1F4E79"/>
              </w:rPr>
              <w:t>開催日</w:t>
            </w:r>
          </w:p>
        </w:tc>
        <w:tc>
          <w:tcPr>
            <w:tcW w:w="5112" w:type="dxa"/>
            <w:vAlign w:val="center"/>
          </w:tcPr>
          <w:p w14:paraId="7C27AD2A" w14:textId="665CC655" w:rsidR="00EB11FE" w:rsidRPr="00E15955" w:rsidRDefault="00000000">
            <w:pPr>
              <w:rPr>
                <w:rFonts w:ascii="Yu Gothic UI" w:eastAsia="Yu Gothic UI" w:hAnsi="Yu Gothic UI"/>
              </w:rPr>
            </w:pPr>
            <w:r w:rsidRPr="00E15955">
              <w:rPr>
                <w:rFonts w:ascii="Yu Gothic UI" w:eastAsia="Yu Gothic UI" w:hAnsi="Yu Gothic UI"/>
              </w:rPr>
              <w:t>2026年9月15日（火）〜 9月1</w:t>
            </w:r>
            <w:r w:rsidR="000342DE">
              <w:rPr>
                <w:rFonts w:ascii="Yu Gothic UI" w:eastAsia="Yu Gothic UI" w:hAnsi="Yu Gothic UI" w:hint="eastAsia"/>
                <w:lang w:eastAsia="ja-JP"/>
              </w:rPr>
              <w:t>7</w:t>
            </w:r>
            <w:r w:rsidRPr="00E15955">
              <w:rPr>
                <w:rFonts w:ascii="Yu Gothic UI" w:eastAsia="Yu Gothic UI" w:hAnsi="Yu Gothic UI"/>
              </w:rPr>
              <w:t>日（</w:t>
            </w:r>
            <w:r w:rsidR="000342DE">
              <w:rPr>
                <w:rFonts w:ascii="Yu Gothic UI" w:eastAsia="Yu Gothic UI" w:hAnsi="Yu Gothic UI" w:hint="eastAsia"/>
                <w:lang w:eastAsia="ja-JP"/>
              </w:rPr>
              <w:t>木</w:t>
            </w:r>
            <w:r w:rsidRPr="00E15955">
              <w:rPr>
                <w:rFonts w:ascii="Yu Gothic UI" w:eastAsia="Yu Gothic UI" w:hAnsi="Yu Gothic UI"/>
              </w:rPr>
              <w:t>）</w:t>
            </w:r>
          </w:p>
        </w:tc>
      </w:tr>
      <w:tr w:rsidR="00EB11FE" w:rsidRPr="00E15955" w14:paraId="2283F008" w14:textId="77777777">
        <w:trPr>
          <w:jc w:val="center"/>
        </w:trPr>
        <w:tc>
          <w:tcPr>
            <w:tcW w:w="5112" w:type="dxa"/>
            <w:shd w:val="clear" w:color="auto" w:fill="D9EAF7"/>
            <w:vAlign w:val="center"/>
          </w:tcPr>
          <w:p w14:paraId="27B52E18" w14:textId="77777777" w:rsidR="00EB11FE" w:rsidRPr="00E15955" w:rsidRDefault="00000000">
            <w:pPr>
              <w:rPr>
                <w:rFonts w:ascii="Yu Gothic UI" w:eastAsia="Yu Gothic UI" w:hAnsi="Yu Gothic UI"/>
              </w:rPr>
            </w:pPr>
            <w:r w:rsidRPr="00E15955">
              <w:rPr>
                <w:rFonts w:ascii="Yu Gothic UI" w:eastAsia="Yu Gothic UI" w:hAnsi="Yu Gothic UI"/>
                <w:b/>
                <w:color w:val="1F4E79"/>
              </w:rPr>
              <w:t>主な目的</w:t>
            </w:r>
          </w:p>
        </w:tc>
        <w:tc>
          <w:tcPr>
            <w:tcW w:w="5112" w:type="dxa"/>
            <w:vAlign w:val="center"/>
          </w:tcPr>
          <w:p w14:paraId="6CB623AF" w14:textId="77777777" w:rsidR="00EB11FE" w:rsidRPr="00E15955" w:rsidRDefault="00000000">
            <w:pPr>
              <w:rPr>
                <w:rFonts w:ascii="Yu Gothic UI" w:eastAsia="Yu Gothic UI" w:hAnsi="Yu Gothic UI"/>
                <w:lang w:eastAsia="ja-JP"/>
              </w:rPr>
            </w:pPr>
            <w:r w:rsidRPr="00E15955">
              <w:rPr>
                <w:rFonts w:ascii="Yu Gothic UI" w:eastAsia="Yu Gothic UI" w:hAnsi="Yu Gothic UI"/>
                <w:lang w:eastAsia="ja-JP"/>
              </w:rPr>
              <w:t>事業戦略に関するディスカッション、チームビルディング、部門横断での情報交換</w:t>
            </w:r>
          </w:p>
        </w:tc>
      </w:tr>
    </w:tbl>
    <w:p w14:paraId="3A9C1555" w14:textId="77777777" w:rsidR="00EB11FE" w:rsidRPr="00E15955" w:rsidRDefault="00000000">
      <w:pPr>
        <w:spacing w:before="280" w:after="120"/>
        <w:rPr>
          <w:rFonts w:ascii="Yu Gothic UI" w:eastAsia="Yu Gothic UI" w:hAnsi="Yu Gothic UI"/>
          <w:lang w:eastAsia="ja-JP"/>
        </w:rPr>
      </w:pPr>
      <w:r w:rsidRPr="00E15955">
        <w:rPr>
          <w:rFonts w:ascii="Yu Gothic UI" w:eastAsia="Yu Gothic UI" w:hAnsi="Yu Gothic UI"/>
          <w:b/>
          <w:color w:val="1F4E79"/>
          <w:sz w:val="26"/>
          <w:lang w:eastAsia="ja-JP"/>
        </w:rPr>
        <w:t>1. 開催概要</w:t>
      </w:r>
    </w:p>
    <w:p w14:paraId="10EB4116" w14:textId="77777777" w:rsidR="00EB11FE" w:rsidRPr="00E15955" w:rsidRDefault="00000000">
      <w:pPr>
        <w:rPr>
          <w:rFonts w:ascii="Yu Gothic UI" w:eastAsia="Yu Gothic UI" w:hAnsi="Yu Gothic UI"/>
          <w:lang w:eastAsia="ja-JP"/>
        </w:rPr>
      </w:pPr>
      <w:r w:rsidRPr="00E15955">
        <w:rPr>
          <w:rFonts w:ascii="Yu Gothic UI" w:eastAsia="Yu Gothic UI" w:hAnsi="Yu Gothic UI"/>
          <w:lang w:eastAsia="ja-JP"/>
        </w:rPr>
        <w:t>Asia Leadership Offsite 2026 では、各地域のメンバーがシンガポールに集まり、今後の事業方針、重点施策、部門間連携の進め方についてディスカッションを行います。あわせて、チームビルディングおよびベストプラクティス共有を通じて、今後の協業を円滑に進めることを目的とします。</w:t>
      </w:r>
    </w:p>
    <w:p w14:paraId="2C2CAF5A" w14:textId="77777777" w:rsidR="00EB11FE" w:rsidRPr="00E15955" w:rsidRDefault="00000000">
      <w:pPr>
        <w:spacing w:before="280" w:after="120"/>
        <w:rPr>
          <w:rFonts w:ascii="Yu Gothic UI" w:eastAsia="Yu Gothic UI" w:hAnsi="Yu Gothic UI"/>
        </w:rPr>
      </w:pPr>
      <w:r w:rsidRPr="00E15955">
        <w:rPr>
          <w:rFonts w:ascii="Yu Gothic UI" w:eastAsia="Yu Gothic UI" w:hAnsi="Yu Gothic UI"/>
          <w:b/>
          <w:color w:val="1F4E79"/>
          <w:sz w:val="26"/>
        </w:rPr>
        <w:t>2. 予定アジェンダ</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556"/>
        <w:gridCol w:w="2556"/>
        <w:gridCol w:w="2556"/>
        <w:gridCol w:w="2556"/>
      </w:tblGrid>
      <w:tr w:rsidR="00EB11FE" w:rsidRPr="00E15955" w14:paraId="1BCACC86" w14:textId="77777777">
        <w:trPr>
          <w:jc w:val="center"/>
        </w:trPr>
        <w:tc>
          <w:tcPr>
            <w:tcW w:w="2556" w:type="dxa"/>
            <w:shd w:val="clear" w:color="auto" w:fill="1F4E79"/>
            <w:vAlign w:val="center"/>
          </w:tcPr>
          <w:p w14:paraId="494FD8AD" w14:textId="77777777" w:rsidR="00EB11FE" w:rsidRPr="00E15955" w:rsidRDefault="00000000">
            <w:pPr>
              <w:rPr>
                <w:rFonts w:ascii="Yu Gothic UI" w:eastAsia="Yu Gothic UI" w:hAnsi="Yu Gothic UI"/>
              </w:rPr>
            </w:pPr>
            <w:r w:rsidRPr="00E15955">
              <w:rPr>
                <w:rFonts w:ascii="Yu Gothic UI" w:eastAsia="Yu Gothic UI" w:hAnsi="Yu Gothic UI"/>
                <w:b/>
                <w:color w:val="FFFFFF"/>
                <w:sz w:val="20"/>
              </w:rPr>
              <w:t>日付</w:t>
            </w:r>
          </w:p>
        </w:tc>
        <w:tc>
          <w:tcPr>
            <w:tcW w:w="2556" w:type="dxa"/>
            <w:shd w:val="clear" w:color="auto" w:fill="1F4E79"/>
            <w:vAlign w:val="center"/>
          </w:tcPr>
          <w:p w14:paraId="17383B8B" w14:textId="77777777" w:rsidR="00EB11FE" w:rsidRPr="00E15955" w:rsidRDefault="00000000">
            <w:pPr>
              <w:rPr>
                <w:rFonts w:ascii="Yu Gothic UI" w:eastAsia="Yu Gothic UI" w:hAnsi="Yu Gothic UI"/>
              </w:rPr>
            </w:pPr>
            <w:r w:rsidRPr="00E15955">
              <w:rPr>
                <w:rFonts w:ascii="Yu Gothic UI" w:eastAsia="Yu Gothic UI" w:hAnsi="Yu Gothic UI"/>
                <w:b/>
                <w:color w:val="FFFFFF"/>
                <w:sz w:val="20"/>
              </w:rPr>
              <w:t>時間</w:t>
            </w:r>
          </w:p>
        </w:tc>
        <w:tc>
          <w:tcPr>
            <w:tcW w:w="2556" w:type="dxa"/>
            <w:shd w:val="clear" w:color="auto" w:fill="1F4E79"/>
            <w:vAlign w:val="center"/>
          </w:tcPr>
          <w:p w14:paraId="6350FD0A" w14:textId="77777777" w:rsidR="00EB11FE" w:rsidRPr="00E15955" w:rsidRDefault="00000000">
            <w:pPr>
              <w:rPr>
                <w:rFonts w:ascii="Yu Gothic UI" w:eastAsia="Yu Gothic UI" w:hAnsi="Yu Gothic UI"/>
              </w:rPr>
            </w:pPr>
            <w:r w:rsidRPr="00E15955">
              <w:rPr>
                <w:rFonts w:ascii="Yu Gothic UI" w:eastAsia="Yu Gothic UI" w:hAnsi="Yu Gothic UI"/>
                <w:b/>
                <w:color w:val="FFFFFF"/>
                <w:sz w:val="20"/>
              </w:rPr>
              <w:t>内容</w:t>
            </w:r>
          </w:p>
        </w:tc>
        <w:tc>
          <w:tcPr>
            <w:tcW w:w="2556" w:type="dxa"/>
            <w:shd w:val="clear" w:color="auto" w:fill="1F4E79"/>
            <w:vAlign w:val="center"/>
          </w:tcPr>
          <w:p w14:paraId="350855A8" w14:textId="77777777" w:rsidR="00EB11FE" w:rsidRPr="00E15955" w:rsidRDefault="00000000">
            <w:pPr>
              <w:rPr>
                <w:rFonts w:ascii="Yu Gothic UI" w:eastAsia="Yu Gothic UI" w:hAnsi="Yu Gothic UI"/>
              </w:rPr>
            </w:pPr>
            <w:r w:rsidRPr="00E15955">
              <w:rPr>
                <w:rFonts w:ascii="Yu Gothic UI" w:eastAsia="Yu Gothic UI" w:hAnsi="Yu Gothic UI"/>
                <w:b/>
                <w:color w:val="FFFFFF"/>
                <w:sz w:val="20"/>
              </w:rPr>
              <w:t>食事提供</w:t>
            </w:r>
          </w:p>
        </w:tc>
      </w:tr>
      <w:tr w:rsidR="00EB11FE" w:rsidRPr="00E15955" w14:paraId="1940FD9B" w14:textId="77777777">
        <w:trPr>
          <w:jc w:val="center"/>
        </w:trPr>
        <w:tc>
          <w:tcPr>
            <w:tcW w:w="2556" w:type="dxa"/>
            <w:vAlign w:val="center"/>
          </w:tcPr>
          <w:p w14:paraId="4E14F6E3" w14:textId="77777777" w:rsidR="00EB11FE" w:rsidRPr="00E15955" w:rsidRDefault="00000000">
            <w:pPr>
              <w:rPr>
                <w:rFonts w:ascii="Yu Gothic UI" w:eastAsia="Yu Gothic UI" w:hAnsi="Yu Gothic UI"/>
              </w:rPr>
            </w:pPr>
            <w:r w:rsidRPr="00E15955">
              <w:rPr>
                <w:rFonts w:ascii="Yu Gothic UI" w:eastAsia="Yu Gothic UI" w:hAnsi="Yu Gothic UI"/>
                <w:sz w:val="19"/>
              </w:rPr>
              <w:t>9月14日（月）</w:t>
            </w:r>
          </w:p>
        </w:tc>
        <w:tc>
          <w:tcPr>
            <w:tcW w:w="2556" w:type="dxa"/>
            <w:vAlign w:val="center"/>
          </w:tcPr>
          <w:p w14:paraId="155043E0" w14:textId="77777777" w:rsidR="00EB11FE" w:rsidRPr="00E15955" w:rsidRDefault="00000000">
            <w:pPr>
              <w:rPr>
                <w:rFonts w:ascii="Yu Gothic UI" w:eastAsia="Yu Gothic UI" w:hAnsi="Yu Gothic UI"/>
              </w:rPr>
            </w:pPr>
            <w:r w:rsidRPr="00E15955">
              <w:rPr>
                <w:rFonts w:ascii="Yu Gothic UI" w:eastAsia="Yu Gothic UI" w:hAnsi="Yu Gothic UI"/>
                <w:sz w:val="19"/>
              </w:rPr>
              <w:t>終日</w:t>
            </w:r>
          </w:p>
        </w:tc>
        <w:tc>
          <w:tcPr>
            <w:tcW w:w="2556" w:type="dxa"/>
            <w:vAlign w:val="center"/>
          </w:tcPr>
          <w:p w14:paraId="4348A0F2" w14:textId="77777777" w:rsidR="00EB11FE" w:rsidRPr="00E15955" w:rsidRDefault="00000000">
            <w:pPr>
              <w:rPr>
                <w:rFonts w:ascii="Yu Gothic UI" w:eastAsia="Yu Gothic UI" w:hAnsi="Yu Gothic UI"/>
              </w:rPr>
            </w:pPr>
            <w:r w:rsidRPr="00E15955">
              <w:rPr>
                <w:rFonts w:ascii="Yu Gothic UI" w:eastAsia="Yu Gothic UI" w:hAnsi="Yu Gothic UI"/>
                <w:sz w:val="19"/>
              </w:rPr>
              <w:t>参加者移動日 / 現地到着</w:t>
            </w:r>
          </w:p>
        </w:tc>
        <w:tc>
          <w:tcPr>
            <w:tcW w:w="2556" w:type="dxa"/>
            <w:vAlign w:val="center"/>
          </w:tcPr>
          <w:p w14:paraId="54534312" w14:textId="77777777" w:rsidR="00EB11FE" w:rsidRPr="00E15955" w:rsidRDefault="00000000">
            <w:pPr>
              <w:rPr>
                <w:rFonts w:ascii="Yu Gothic UI" w:eastAsia="Yu Gothic UI" w:hAnsi="Yu Gothic UI"/>
              </w:rPr>
            </w:pPr>
            <w:r w:rsidRPr="00E15955">
              <w:rPr>
                <w:rFonts w:ascii="Yu Gothic UI" w:eastAsia="Yu Gothic UI" w:hAnsi="Yu Gothic UI"/>
                <w:sz w:val="19"/>
              </w:rPr>
              <w:t>なし</w:t>
            </w:r>
          </w:p>
        </w:tc>
      </w:tr>
      <w:tr w:rsidR="00EB11FE" w:rsidRPr="00E15955" w14:paraId="7C6D9519" w14:textId="77777777">
        <w:trPr>
          <w:jc w:val="center"/>
        </w:trPr>
        <w:tc>
          <w:tcPr>
            <w:tcW w:w="2556" w:type="dxa"/>
            <w:shd w:val="clear" w:color="auto" w:fill="F7FBFF"/>
            <w:vAlign w:val="center"/>
          </w:tcPr>
          <w:p w14:paraId="6D4DE4A5" w14:textId="77777777" w:rsidR="00EB11FE" w:rsidRPr="00E15955" w:rsidRDefault="00000000">
            <w:pPr>
              <w:rPr>
                <w:rFonts w:ascii="Yu Gothic UI" w:eastAsia="Yu Gothic UI" w:hAnsi="Yu Gothic UI"/>
              </w:rPr>
            </w:pPr>
            <w:r w:rsidRPr="00E15955">
              <w:rPr>
                <w:rFonts w:ascii="Yu Gothic UI" w:eastAsia="Yu Gothic UI" w:hAnsi="Yu Gothic UI"/>
                <w:sz w:val="19"/>
              </w:rPr>
              <w:t>9月15日（火）</w:t>
            </w:r>
          </w:p>
        </w:tc>
        <w:tc>
          <w:tcPr>
            <w:tcW w:w="2556" w:type="dxa"/>
            <w:shd w:val="clear" w:color="auto" w:fill="F7FBFF"/>
            <w:vAlign w:val="center"/>
          </w:tcPr>
          <w:p w14:paraId="604976C4" w14:textId="77777777" w:rsidR="00EB11FE" w:rsidRPr="00E15955" w:rsidRDefault="00000000">
            <w:pPr>
              <w:rPr>
                <w:rFonts w:ascii="Yu Gothic UI" w:eastAsia="Yu Gothic UI" w:hAnsi="Yu Gothic UI"/>
              </w:rPr>
            </w:pPr>
            <w:r w:rsidRPr="00E15955">
              <w:rPr>
                <w:rFonts w:ascii="Yu Gothic UI" w:eastAsia="Yu Gothic UI" w:hAnsi="Yu Gothic UI"/>
                <w:sz w:val="19"/>
              </w:rPr>
              <w:t>9:00-17:30</w:t>
            </w:r>
          </w:p>
        </w:tc>
        <w:tc>
          <w:tcPr>
            <w:tcW w:w="2556" w:type="dxa"/>
            <w:shd w:val="clear" w:color="auto" w:fill="F7FBFF"/>
            <w:vAlign w:val="center"/>
          </w:tcPr>
          <w:p w14:paraId="7D5E1B89" w14:textId="77777777" w:rsidR="00EB11FE" w:rsidRPr="00E15955" w:rsidRDefault="00000000">
            <w:pPr>
              <w:rPr>
                <w:rFonts w:ascii="Yu Gothic UI" w:eastAsia="Yu Gothic UI" w:hAnsi="Yu Gothic UI"/>
                <w:lang w:eastAsia="ja-JP"/>
              </w:rPr>
            </w:pPr>
            <w:r w:rsidRPr="00E15955">
              <w:rPr>
                <w:rFonts w:ascii="Yu Gothic UI" w:eastAsia="Yu Gothic UI" w:hAnsi="Yu Gothic UI"/>
                <w:sz w:val="19"/>
                <w:lang w:eastAsia="ja-JP"/>
              </w:rPr>
              <w:t>全体セッション、事業戦略ディスカッション、チームビルディング</w:t>
            </w:r>
          </w:p>
        </w:tc>
        <w:tc>
          <w:tcPr>
            <w:tcW w:w="2556" w:type="dxa"/>
            <w:shd w:val="clear" w:color="auto" w:fill="F7FBFF"/>
            <w:vAlign w:val="center"/>
          </w:tcPr>
          <w:p w14:paraId="1E534AE9" w14:textId="5E007C58" w:rsidR="00EB11FE" w:rsidRPr="00E15955" w:rsidRDefault="00000000">
            <w:pPr>
              <w:rPr>
                <w:rFonts w:ascii="Yu Gothic UI" w:eastAsia="Yu Gothic UI" w:hAnsi="Yu Gothic UI"/>
              </w:rPr>
            </w:pPr>
            <w:r w:rsidRPr="00E15955">
              <w:rPr>
                <w:rFonts w:ascii="Yu Gothic UI" w:eastAsia="Yu Gothic UI" w:hAnsi="Yu Gothic UI"/>
                <w:sz w:val="19"/>
              </w:rPr>
              <w:t>昼食</w:t>
            </w:r>
          </w:p>
        </w:tc>
      </w:tr>
      <w:tr w:rsidR="00EB11FE" w:rsidRPr="00E15955" w14:paraId="235623FD" w14:textId="77777777">
        <w:trPr>
          <w:jc w:val="center"/>
        </w:trPr>
        <w:tc>
          <w:tcPr>
            <w:tcW w:w="2556" w:type="dxa"/>
            <w:vAlign w:val="center"/>
          </w:tcPr>
          <w:p w14:paraId="12FDD2BA" w14:textId="77777777" w:rsidR="00EB11FE" w:rsidRPr="00E15955" w:rsidRDefault="00000000">
            <w:pPr>
              <w:rPr>
                <w:rFonts w:ascii="Yu Gothic UI" w:eastAsia="Yu Gothic UI" w:hAnsi="Yu Gothic UI"/>
              </w:rPr>
            </w:pPr>
            <w:r w:rsidRPr="00E15955">
              <w:rPr>
                <w:rFonts w:ascii="Yu Gothic UI" w:eastAsia="Yu Gothic UI" w:hAnsi="Yu Gothic UI"/>
                <w:sz w:val="19"/>
              </w:rPr>
              <w:t>9月16日（水）</w:t>
            </w:r>
          </w:p>
        </w:tc>
        <w:tc>
          <w:tcPr>
            <w:tcW w:w="2556" w:type="dxa"/>
            <w:vAlign w:val="center"/>
          </w:tcPr>
          <w:p w14:paraId="2E89D9C0" w14:textId="3193EF9A" w:rsidR="00EB11FE" w:rsidRPr="00E15955" w:rsidRDefault="00000000">
            <w:pPr>
              <w:rPr>
                <w:rFonts w:ascii="Yu Gothic UI" w:eastAsia="Yu Gothic UI" w:hAnsi="Yu Gothic UI"/>
              </w:rPr>
            </w:pPr>
            <w:r w:rsidRPr="00E15955">
              <w:rPr>
                <w:rFonts w:ascii="Yu Gothic UI" w:eastAsia="Yu Gothic UI" w:hAnsi="Yu Gothic UI"/>
                <w:sz w:val="19"/>
              </w:rPr>
              <w:t>9:00-1</w:t>
            </w:r>
            <w:r w:rsidR="00D52BC7">
              <w:rPr>
                <w:rFonts w:ascii="Yu Gothic UI" w:eastAsia="Yu Gothic UI" w:hAnsi="Yu Gothic UI" w:hint="eastAsia"/>
                <w:sz w:val="19"/>
                <w:lang w:eastAsia="ja-JP"/>
              </w:rPr>
              <w:t>7</w:t>
            </w:r>
            <w:r w:rsidRPr="00E15955">
              <w:rPr>
                <w:rFonts w:ascii="Yu Gothic UI" w:eastAsia="Yu Gothic UI" w:hAnsi="Yu Gothic UI"/>
                <w:sz w:val="19"/>
              </w:rPr>
              <w:t>:30</w:t>
            </w:r>
          </w:p>
        </w:tc>
        <w:tc>
          <w:tcPr>
            <w:tcW w:w="2556" w:type="dxa"/>
            <w:vAlign w:val="center"/>
          </w:tcPr>
          <w:p w14:paraId="79736CB8" w14:textId="1A434432" w:rsidR="00EB11FE" w:rsidRPr="00E15955" w:rsidRDefault="00D52BC7">
            <w:pPr>
              <w:rPr>
                <w:rFonts w:ascii="Yu Gothic UI" w:eastAsia="Yu Gothic UI" w:hAnsi="Yu Gothic UI"/>
                <w:lang w:eastAsia="ja-JP"/>
              </w:rPr>
            </w:pPr>
            <w:r w:rsidRPr="00D52BC7">
              <w:rPr>
                <w:rFonts w:ascii="Yu Gothic UI" w:eastAsia="Yu Gothic UI" w:hAnsi="Yu Gothic UI"/>
                <w:sz w:val="19"/>
                <w:lang w:eastAsia="ja-JP"/>
              </w:rPr>
              <w:t>部門別アクションプラン策定</w:t>
            </w:r>
            <w:r w:rsidRPr="00E15955">
              <w:rPr>
                <w:rFonts w:ascii="Yu Gothic UI" w:eastAsia="Yu Gothic UI" w:hAnsi="Yu Gothic UI"/>
                <w:sz w:val="19"/>
                <w:lang w:eastAsia="ja-JP"/>
              </w:rPr>
              <w:t>、アクションアイテム整理</w:t>
            </w:r>
          </w:p>
        </w:tc>
        <w:tc>
          <w:tcPr>
            <w:tcW w:w="2556" w:type="dxa"/>
            <w:vAlign w:val="center"/>
          </w:tcPr>
          <w:p w14:paraId="5C1EC41B" w14:textId="77777777" w:rsidR="00EB11FE" w:rsidRPr="00E15955" w:rsidRDefault="00000000">
            <w:pPr>
              <w:rPr>
                <w:rFonts w:ascii="Yu Gothic UI" w:eastAsia="Yu Gothic UI" w:hAnsi="Yu Gothic UI"/>
              </w:rPr>
            </w:pPr>
            <w:r w:rsidRPr="00E15955">
              <w:rPr>
                <w:rFonts w:ascii="Yu Gothic UI" w:eastAsia="Yu Gothic UI" w:hAnsi="Yu Gothic UI"/>
                <w:sz w:val="19"/>
              </w:rPr>
              <w:t>昼食</w:t>
            </w:r>
          </w:p>
        </w:tc>
      </w:tr>
      <w:tr w:rsidR="00EB11FE" w:rsidRPr="00E15955" w14:paraId="6AE16C96" w14:textId="77777777">
        <w:trPr>
          <w:jc w:val="center"/>
        </w:trPr>
        <w:tc>
          <w:tcPr>
            <w:tcW w:w="2556" w:type="dxa"/>
            <w:shd w:val="clear" w:color="auto" w:fill="F7FBFF"/>
            <w:vAlign w:val="center"/>
          </w:tcPr>
          <w:p w14:paraId="3AAF7521" w14:textId="77777777" w:rsidR="00EB11FE" w:rsidRPr="00E15955" w:rsidRDefault="00000000">
            <w:pPr>
              <w:rPr>
                <w:rFonts w:ascii="Yu Gothic UI" w:eastAsia="Yu Gothic UI" w:hAnsi="Yu Gothic UI"/>
              </w:rPr>
            </w:pPr>
            <w:r w:rsidRPr="00E15955">
              <w:rPr>
                <w:rFonts w:ascii="Yu Gothic UI" w:eastAsia="Yu Gothic UI" w:hAnsi="Yu Gothic UI"/>
                <w:sz w:val="19"/>
              </w:rPr>
              <w:t>9月17日（木）</w:t>
            </w:r>
          </w:p>
        </w:tc>
        <w:tc>
          <w:tcPr>
            <w:tcW w:w="2556" w:type="dxa"/>
            <w:shd w:val="clear" w:color="auto" w:fill="F7FBFF"/>
            <w:vAlign w:val="center"/>
          </w:tcPr>
          <w:p w14:paraId="782D531E" w14:textId="77777777" w:rsidR="00EB11FE" w:rsidRPr="00E15955" w:rsidRDefault="00000000">
            <w:pPr>
              <w:rPr>
                <w:rFonts w:ascii="Yu Gothic UI" w:eastAsia="Yu Gothic UI" w:hAnsi="Yu Gothic UI"/>
              </w:rPr>
            </w:pPr>
            <w:r w:rsidRPr="00E15955">
              <w:rPr>
                <w:rFonts w:ascii="Yu Gothic UI" w:eastAsia="Yu Gothic UI" w:hAnsi="Yu Gothic UI"/>
                <w:sz w:val="19"/>
              </w:rPr>
              <w:t>午前</w:t>
            </w:r>
          </w:p>
        </w:tc>
        <w:tc>
          <w:tcPr>
            <w:tcW w:w="2556" w:type="dxa"/>
            <w:shd w:val="clear" w:color="auto" w:fill="F7FBFF"/>
            <w:vAlign w:val="center"/>
          </w:tcPr>
          <w:p w14:paraId="7DDAA7D2" w14:textId="219BFC6C" w:rsidR="00EB11FE" w:rsidRPr="00E15955" w:rsidRDefault="00D52BC7">
            <w:pPr>
              <w:rPr>
                <w:rFonts w:ascii="Yu Gothic UI" w:eastAsia="Yu Gothic UI" w:hAnsi="Yu Gothic UI"/>
                <w:lang w:eastAsia="ja-JP"/>
              </w:rPr>
            </w:pPr>
            <w:r w:rsidRPr="00E15955">
              <w:rPr>
                <w:rFonts w:ascii="Yu Gothic UI" w:eastAsia="Yu Gothic UI" w:hAnsi="Yu Gothic UI"/>
                <w:sz w:val="19"/>
                <w:lang w:eastAsia="ja-JP"/>
              </w:rPr>
              <w:t>部門横断ワークショップ</w:t>
            </w:r>
            <w:r w:rsidRPr="00D52BC7">
              <w:rPr>
                <w:rFonts w:ascii="Yu Gothic UI" w:eastAsia="Yu Gothic UI" w:hAnsi="Yu Gothic UI"/>
                <w:sz w:val="19"/>
                <w:lang w:eastAsia="ja-JP"/>
              </w:rPr>
              <w:t>、成果共有、クロージング</w:t>
            </w:r>
          </w:p>
        </w:tc>
        <w:tc>
          <w:tcPr>
            <w:tcW w:w="2556" w:type="dxa"/>
            <w:shd w:val="clear" w:color="auto" w:fill="F7FBFF"/>
            <w:vAlign w:val="center"/>
          </w:tcPr>
          <w:p w14:paraId="4865224B" w14:textId="7C184D74" w:rsidR="00EB11FE" w:rsidRPr="00E15955" w:rsidRDefault="00D52BC7">
            <w:pPr>
              <w:rPr>
                <w:rFonts w:ascii="Yu Gothic UI" w:eastAsia="Yu Gothic UI" w:hAnsi="Yu Gothic UI"/>
              </w:rPr>
            </w:pPr>
            <w:r w:rsidRPr="00E15955">
              <w:rPr>
                <w:rFonts w:ascii="Yu Gothic UI" w:eastAsia="Yu Gothic UI" w:hAnsi="Yu Gothic UI"/>
                <w:sz w:val="19"/>
              </w:rPr>
              <w:t>昼食</w:t>
            </w:r>
          </w:p>
        </w:tc>
      </w:tr>
    </w:tbl>
    <w:p w14:paraId="650FB26C" w14:textId="77777777" w:rsidR="00EB11FE" w:rsidRPr="00E15955" w:rsidRDefault="00000000">
      <w:pPr>
        <w:spacing w:before="280" w:after="120"/>
        <w:rPr>
          <w:rFonts w:ascii="Yu Gothic UI" w:eastAsia="Yu Gothic UI" w:hAnsi="Yu Gothic UI"/>
        </w:rPr>
      </w:pPr>
      <w:r w:rsidRPr="00E15955">
        <w:rPr>
          <w:rFonts w:ascii="Yu Gothic UI" w:eastAsia="Yu Gothic UI" w:hAnsi="Yu Gothic UI"/>
          <w:b/>
          <w:color w:val="1F4E79"/>
          <w:sz w:val="26"/>
        </w:rPr>
        <w:t>3. 参加費・提供物</w:t>
      </w:r>
    </w:p>
    <w:p w14:paraId="263CC3DC" w14:textId="77777777"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 xml:space="preserve">• </w:t>
      </w:r>
      <w:r w:rsidRPr="00E15955">
        <w:rPr>
          <w:rFonts w:ascii="Yu Gothic UI" w:eastAsia="Yu Gothic UI" w:hAnsi="Yu Gothic UI"/>
          <w:lang w:eastAsia="ja-JP"/>
        </w:rPr>
        <w:t>オフサイト参加費、会場利用料、資料代は主催部門にて負担します。</w:t>
      </w:r>
    </w:p>
    <w:p w14:paraId="0432949C" w14:textId="0684FB6D"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w:t>
      </w:r>
      <w:r w:rsidR="00D52BC7" w:rsidRPr="00D52BC7">
        <w:rPr>
          <w:rFonts w:ascii="Yu Gothic UI" w:eastAsia="Yu Gothic UI" w:hAnsi="Yu Gothic UI"/>
          <w:b/>
          <w:lang w:eastAsia="ja-JP"/>
        </w:rPr>
        <w:t xml:space="preserve"> </w:t>
      </w:r>
      <w:r w:rsidR="00D52BC7" w:rsidRPr="00D52BC7">
        <w:rPr>
          <w:rFonts w:ascii="Yu Gothic UI" w:eastAsia="Yu Gothic UI" w:hAnsi="Yu Gothic UI"/>
          <w:bCs/>
          <w:lang w:eastAsia="ja-JP"/>
        </w:rPr>
        <w:t>9月15日、9月16日、9月17日の昼食は主催者側で提供します。</w:t>
      </w:r>
    </w:p>
    <w:p w14:paraId="60B2C064" w14:textId="77777777"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 xml:space="preserve">• </w:t>
      </w:r>
      <w:r w:rsidRPr="00E15955">
        <w:rPr>
          <w:rFonts w:ascii="Yu Gothic UI" w:eastAsia="Yu Gothic UI" w:hAnsi="Yu Gothic UI"/>
          <w:lang w:eastAsia="ja-JP"/>
        </w:rPr>
        <w:t>朝食、移動日の食事、個別予定に伴う食事は各自手配となります。</w:t>
      </w:r>
    </w:p>
    <w:tbl>
      <w:tblPr>
        <w:tblW w:w="0" w:type="auto"/>
        <w:jc w:val="center"/>
        <w:tblBorders>
          <w:top w:val="single" w:sz="10" w:space="0" w:color="F4B183"/>
          <w:left w:val="single" w:sz="10" w:space="0" w:color="F4B183"/>
          <w:bottom w:val="single" w:sz="10" w:space="0" w:color="F4B183"/>
          <w:right w:val="single" w:sz="10" w:space="0" w:color="F4B183"/>
          <w:insideH w:val="single" w:sz="10" w:space="0" w:color="F4B183"/>
          <w:insideV w:val="single" w:sz="10" w:space="0" w:color="F4B183"/>
        </w:tblBorders>
        <w:tblLook w:val="04A0" w:firstRow="1" w:lastRow="0" w:firstColumn="1" w:lastColumn="0" w:noHBand="0" w:noVBand="1"/>
      </w:tblPr>
      <w:tblGrid>
        <w:gridCol w:w="10224"/>
      </w:tblGrid>
      <w:tr w:rsidR="00EB11FE" w:rsidRPr="00E15955" w14:paraId="3A743CA3" w14:textId="77777777">
        <w:trPr>
          <w:jc w:val="center"/>
        </w:trPr>
        <w:tc>
          <w:tcPr>
            <w:tcW w:w="10224" w:type="dxa"/>
            <w:shd w:val="clear" w:color="auto" w:fill="FFF2CC"/>
            <w:vAlign w:val="center"/>
          </w:tcPr>
          <w:p w14:paraId="448B98DD" w14:textId="54BA666F" w:rsidR="00EB11FE" w:rsidRPr="00E15955" w:rsidRDefault="00000000">
            <w:pPr>
              <w:rPr>
                <w:rFonts w:ascii="Yu Gothic UI" w:eastAsia="Yu Gothic UI" w:hAnsi="Yu Gothic UI"/>
                <w:lang w:eastAsia="ja-JP"/>
              </w:rPr>
            </w:pPr>
            <w:r w:rsidRPr="00E15955">
              <w:rPr>
                <w:rFonts w:ascii="Yu Gothic UI" w:eastAsia="Yu Gothic UI" w:hAnsi="Yu Gothic UI"/>
                <w:b/>
                <w:color w:val="804000"/>
                <w:sz w:val="20"/>
                <w:lang w:eastAsia="ja-JP"/>
              </w:rPr>
              <w:lastRenderedPageBreak/>
              <w:t>経費申請時の注意：主催者側から提供される食事（9月15日</w:t>
            </w:r>
            <w:r w:rsidR="00D52BC7">
              <w:rPr>
                <w:rFonts w:ascii="Yu Gothic UI" w:eastAsia="Yu Gothic UI" w:hAnsi="Yu Gothic UI" w:hint="eastAsia"/>
                <w:b/>
                <w:color w:val="804000"/>
                <w:sz w:val="20"/>
                <w:lang w:eastAsia="ja-JP"/>
              </w:rPr>
              <w:t>～17</w:t>
            </w:r>
            <w:r w:rsidRPr="00E15955">
              <w:rPr>
                <w:rFonts w:ascii="Yu Gothic UI" w:eastAsia="Yu Gothic UI" w:hAnsi="Yu Gothic UI"/>
                <w:b/>
                <w:color w:val="804000"/>
                <w:sz w:val="20"/>
                <w:lang w:eastAsia="ja-JP"/>
              </w:rPr>
              <w:t>日の昼食）は、個人の食費として重複計上しないでください。提供対象外の食事を申請する場合は、対象日と理由を明記してください。</w:t>
            </w:r>
          </w:p>
        </w:tc>
      </w:tr>
    </w:tbl>
    <w:p w14:paraId="184717B4" w14:textId="77777777" w:rsidR="00EB11FE" w:rsidRPr="00E15955" w:rsidRDefault="00000000">
      <w:pPr>
        <w:spacing w:before="280" w:after="120"/>
        <w:rPr>
          <w:rFonts w:ascii="Yu Gothic UI" w:eastAsia="Yu Gothic UI" w:hAnsi="Yu Gothic UI"/>
          <w:lang w:eastAsia="ja-JP"/>
        </w:rPr>
      </w:pPr>
      <w:r w:rsidRPr="00E15955">
        <w:rPr>
          <w:rFonts w:ascii="Yu Gothic UI" w:eastAsia="Yu Gothic UI" w:hAnsi="Yu Gothic UI"/>
          <w:b/>
          <w:color w:val="1F4E79"/>
          <w:sz w:val="26"/>
          <w:lang w:eastAsia="ja-JP"/>
        </w:rPr>
        <w:t>4. 出張申請に関する補足</w:t>
      </w:r>
    </w:p>
    <w:p w14:paraId="7F78F784" w14:textId="77777777" w:rsidR="00EB11FE" w:rsidRPr="00E15955" w:rsidRDefault="00000000">
      <w:pPr>
        <w:ind w:left="288" w:hanging="288"/>
        <w:rPr>
          <w:rFonts w:ascii="Yu Gothic UI" w:eastAsia="Yu Gothic UI" w:hAnsi="Yu Gothic UI"/>
          <w:lang w:eastAsia="ja-JP"/>
        </w:rPr>
      </w:pPr>
      <w:r w:rsidRPr="00E15955">
        <w:rPr>
          <w:rFonts w:ascii="Yu Gothic UI" w:eastAsia="Yu Gothic UI" w:hAnsi="Yu Gothic UI"/>
          <w:b/>
          <w:lang w:eastAsia="ja-JP"/>
        </w:rPr>
        <w:t xml:space="preserve">• </w:t>
      </w:r>
      <w:r w:rsidRPr="00E15955">
        <w:rPr>
          <w:rFonts w:ascii="Yu Gothic UI" w:eastAsia="Yu Gothic UI" w:hAnsi="Yu Gothic UI"/>
          <w:lang w:eastAsia="ja-JP"/>
        </w:rPr>
        <w:t>費用見積には、提供済みの食事や主催部門負担分が含まれていないことを確認してください。</w:t>
      </w:r>
    </w:p>
    <w:p w14:paraId="5EBC87E0" w14:textId="77777777" w:rsidR="00EB11FE" w:rsidRPr="00E15955" w:rsidRDefault="00000000">
      <w:pPr>
        <w:spacing w:before="280" w:after="120"/>
        <w:rPr>
          <w:rFonts w:ascii="Yu Gothic UI" w:eastAsia="Yu Gothic UI" w:hAnsi="Yu Gothic UI"/>
        </w:rPr>
      </w:pPr>
      <w:r w:rsidRPr="00E15955">
        <w:rPr>
          <w:rFonts w:ascii="Yu Gothic UI" w:eastAsia="Yu Gothic UI" w:hAnsi="Yu Gothic UI"/>
          <w:b/>
          <w:color w:val="1F4E79"/>
          <w:sz w:val="26"/>
        </w:rPr>
        <w:t>5. 問い合わせ先</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5112"/>
        <w:gridCol w:w="5112"/>
      </w:tblGrid>
      <w:tr w:rsidR="00EB11FE" w:rsidRPr="00E15955" w14:paraId="1C9F9BF1" w14:textId="77777777">
        <w:trPr>
          <w:jc w:val="center"/>
        </w:trPr>
        <w:tc>
          <w:tcPr>
            <w:tcW w:w="5112" w:type="dxa"/>
            <w:shd w:val="clear" w:color="auto" w:fill="E7E6E6"/>
            <w:vAlign w:val="center"/>
          </w:tcPr>
          <w:p w14:paraId="01B57F36" w14:textId="77777777" w:rsidR="00EB11FE" w:rsidRPr="00E15955" w:rsidRDefault="00000000">
            <w:pPr>
              <w:rPr>
                <w:rFonts w:ascii="Yu Gothic UI" w:eastAsia="Yu Gothic UI" w:hAnsi="Yu Gothic UI"/>
              </w:rPr>
            </w:pPr>
            <w:r w:rsidRPr="00E15955">
              <w:rPr>
                <w:rFonts w:ascii="Yu Gothic UI" w:eastAsia="Yu Gothic UI" w:hAnsi="Yu Gothic UI"/>
                <w:b/>
              </w:rPr>
              <w:t>イベント事務局</w:t>
            </w:r>
          </w:p>
        </w:tc>
        <w:tc>
          <w:tcPr>
            <w:tcW w:w="5112" w:type="dxa"/>
            <w:vAlign w:val="center"/>
          </w:tcPr>
          <w:p w14:paraId="2ADDDE23" w14:textId="77777777" w:rsidR="00EB11FE" w:rsidRPr="00E15955" w:rsidRDefault="00000000">
            <w:pPr>
              <w:rPr>
                <w:rFonts w:ascii="Yu Gothic UI" w:eastAsia="Yu Gothic UI" w:hAnsi="Yu Gothic UI"/>
              </w:rPr>
            </w:pPr>
            <w:r w:rsidRPr="00E15955">
              <w:rPr>
                <w:rFonts w:ascii="Yu Gothic UI" w:eastAsia="Yu Gothic UI" w:hAnsi="Yu Gothic UI"/>
              </w:rPr>
              <w:t>Asia Offsite Operations Team</w:t>
            </w:r>
          </w:p>
        </w:tc>
      </w:tr>
      <w:tr w:rsidR="00EB11FE" w:rsidRPr="00E15955" w14:paraId="33ED2321" w14:textId="77777777">
        <w:trPr>
          <w:jc w:val="center"/>
        </w:trPr>
        <w:tc>
          <w:tcPr>
            <w:tcW w:w="5112" w:type="dxa"/>
            <w:shd w:val="clear" w:color="auto" w:fill="E7E6E6"/>
            <w:vAlign w:val="center"/>
          </w:tcPr>
          <w:p w14:paraId="322E3203" w14:textId="77777777" w:rsidR="00EB11FE" w:rsidRPr="00E15955" w:rsidRDefault="00000000">
            <w:pPr>
              <w:rPr>
                <w:rFonts w:ascii="Yu Gothic UI" w:eastAsia="Yu Gothic UI" w:hAnsi="Yu Gothic UI"/>
              </w:rPr>
            </w:pPr>
            <w:r w:rsidRPr="00E15955">
              <w:rPr>
                <w:rFonts w:ascii="Yu Gothic UI" w:eastAsia="Yu Gothic UI" w:hAnsi="Yu Gothic UI"/>
                <w:b/>
              </w:rPr>
              <w:t>連絡方法</w:t>
            </w:r>
          </w:p>
        </w:tc>
        <w:tc>
          <w:tcPr>
            <w:tcW w:w="5112" w:type="dxa"/>
            <w:vAlign w:val="center"/>
          </w:tcPr>
          <w:p w14:paraId="31415F2E" w14:textId="77777777" w:rsidR="00EB11FE" w:rsidRPr="00E15955" w:rsidRDefault="00000000">
            <w:pPr>
              <w:rPr>
                <w:rFonts w:ascii="Yu Gothic UI" w:eastAsia="Yu Gothic UI" w:hAnsi="Yu Gothic UI"/>
                <w:lang w:eastAsia="ja-JP"/>
              </w:rPr>
            </w:pPr>
            <w:r w:rsidRPr="00E15955">
              <w:rPr>
                <w:rFonts w:ascii="Yu Gothic UI" w:eastAsia="Yu Gothic UI" w:hAnsi="Yu Gothic UI"/>
                <w:lang w:eastAsia="ja-JP"/>
              </w:rPr>
              <w:t>案内メールへの返信、または Teams チャネルでお問い合わせください。</w:t>
            </w:r>
          </w:p>
        </w:tc>
      </w:tr>
    </w:tbl>
    <w:p w14:paraId="2770FE00" w14:textId="77777777" w:rsidR="001D6FAC" w:rsidRDefault="001D6FAC">
      <w:pPr>
        <w:rPr>
          <w:rFonts w:ascii="Yu Gothic UI" w:eastAsia="Yu Gothic UI" w:hAnsi="Yu Gothic UI"/>
          <w:lang w:eastAsia="ja-JP"/>
        </w:rPr>
      </w:pPr>
    </w:p>
    <w:p w14:paraId="73584667" w14:textId="77777777" w:rsidR="00E15955" w:rsidRPr="007C49C4" w:rsidRDefault="00E15955" w:rsidP="00E15955">
      <w:pPr>
        <w:snapToGrid w:val="0"/>
        <w:spacing w:after="0" w:line="240" w:lineRule="auto"/>
        <w:rPr>
          <w:rFonts w:ascii="Yu Gothic UI" w:eastAsia="Yu Gothic UI" w:hAnsi="Yu Gothic UI" w:cs="Times New Roman"/>
          <w:lang w:eastAsia="ja-JP"/>
        </w:rPr>
      </w:pPr>
    </w:p>
    <w:p w14:paraId="1C91DB3A" w14:textId="77777777" w:rsidR="00E15955" w:rsidRPr="002677A8" w:rsidRDefault="00E15955" w:rsidP="00E15955">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w:t>
      </w:r>
    </w:p>
    <w:p w14:paraId="2293F2A6" w14:textId="77777777" w:rsidR="00E15955" w:rsidRPr="002677A8" w:rsidRDefault="00E15955" w:rsidP="00E15955">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注意事項</w:t>
      </w:r>
    </w:p>
    <w:p w14:paraId="20D09516" w14:textId="77777777" w:rsidR="00E15955" w:rsidRPr="002677A8" w:rsidRDefault="00E15955" w:rsidP="00E15955">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本資料は Microsoft Copilot Studio ハンズオン向けに作成されたサンプル資料です。</w:t>
      </w:r>
    </w:p>
    <w:p w14:paraId="1EF68BA7" w14:textId="4293C3B0" w:rsidR="00E15955" w:rsidRPr="00E15955" w:rsidRDefault="00E15955" w:rsidP="00FC2950">
      <w:pPr>
        <w:snapToGrid w:val="0"/>
        <w:spacing w:after="0" w:line="240" w:lineRule="auto"/>
        <w:rPr>
          <w:rFonts w:ascii="Yu Gothic UI" w:eastAsia="Yu Gothic UI" w:hAnsi="Yu Gothic UI" w:cs="Times New Roman"/>
          <w:lang w:eastAsia="ja-JP"/>
        </w:rPr>
      </w:pPr>
      <w:r w:rsidRPr="002677A8">
        <w:rPr>
          <w:rFonts w:ascii="Yu Gothic UI" w:eastAsia="Yu Gothic UI" w:hAnsi="Yu Gothic UI" w:cs="Times New Roman"/>
          <w:lang w:eastAsia="ja-JP"/>
        </w:rPr>
        <w:t>記載されている内容は実際の企業における情報を示すものではありません。</w:t>
      </w:r>
    </w:p>
    <w:sectPr w:rsidR="00E15955" w:rsidRPr="00E1595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901A0" w14:textId="77777777" w:rsidR="003268E9" w:rsidRDefault="003268E9">
      <w:pPr>
        <w:spacing w:after="0" w:line="240" w:lineRule="auto"/>
      </w:pPr>
      <w:r>
        <w:separator/>
      </w:r>
    </w:p>
  </w:endnote>
  <w:endnote w:type="continuationSeparator" w:id="0">
    <w:p w14:paraId="70DEFCB2" w14:textId="77777777" w:rsidR="003268E9" w:rsidRDefault="00326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UI">
    <w:panose1 w:val="020B05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ECDF" w14:textId="1A4D4F0C" w:rsidR="00EB11FE" w:rsidRDefault="00000000">
    <w:pPr>
      <w:pStyle w:val="a7"/>
      <w:jc w:val="center"/>
    </w:pPr>
    <w:r>
      <w:rPr>
        <w:color w:val="808080"/>
        <w:sz w:val="16"/>
      </w:rPr>
      <w:t>Asia Leadership Offsite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81EB9" w14:textId="77777777" w:rsidR="003268E9" w:rsidRDefault="003268E9">
      <w:pPr>
        <w:spacing w:after="0" w:line="240" w:lineRule="auto"/>
      </w:pPr>
      <w:r>
        <w:separator/>
      </w:r>
    </w:p>
  </w:footnote>
  <w:footnote w:type="continuationSeparator" w:id="0">
    <w:p w14:paraId="5174D695" w14:textId="77777777" w:rsidR="003268E9" w:rsidRDefault="00326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9948550">
    <w:abstractNumId w:val="8"/>
  </w:num>
  <w:num w:numId="2" w16cid:durableId="1269311780">
    <w:abstractNumId w:val="6"/>
  </w:num>
  <w:num w:numId="3" w16cid:durableId="973371105">
    <w:abstractNumId w:val="5"/>
  </w:num>
  <w:num w:numId="4" w16cid:durableId="1795711971">
    <w:abstractNumId w:val="4"/>
  </w:num>
  <w:num w:numId="5" w16cid:durableId="1784180463">
    <w:abstractNumId w:val="7"/>
  </w:num>
  <w:num w:numId="6" w16cid:durableId="1970672382">
    <w:abstractNumId w:val="3"/>
  </w:num>
  <w:num w:numId="7" w16cid:durableId="1273367899">
    <w:abstractNumId w:val="2"/>
  </w:num>
  <w:num w:numId="8" w16cid:durableId="511531556">
    <w:abstractNumId w:val="1"/>
  </w:num>
  <w:num w:numId="9" w16cid:durableId="199101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DE"/>
    <w:rsid w:val="00034616"/>
    <w:rsid w:val="0006063C"/>
    <w:rsid w:val="0015074B"/>
    <w:rsid w:val="001D6FAC"/>
    <w:rsid w:val="0029639D"/>
    <w:rsid w:val="003268E9"/>
    <w:rsid w:val="00326F90"/>
    <w:rsid w:val="00390111"/>
    <w:rsid w:val="004A554D"/>
    <w:rsid w:val="004A6E49"/>
    <w:rsid w:val="00556323"/>
    <w:rsid w:val="008D1937"/>
    <w:rsid w:val="00AA1D8D"/>
    <w:rsid w:val="00AE3566"/>
    <w:rsid w:val="00B47730"/>
    <w:rsid w:val="00C5161A"/>
    <w:rsid w:val="00CB0664"/>
    <w:rsid w:val="00CC5354"/>
    <w:rsid w:val="00CE1338"/>
    <w:rsid w:val="00D52BC7"/>
    <w:rsid w:val="00E15955"/>
    <w:rsid w:val="00EB11FE"/>
    <w:rsid w:val="00FC2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0FCA001"/>
  <w14:defaultImageDpi w14:val="300"/>
  <w15:docId w15:val="{A154807F-BB6B-4C8B-9DCE-8B4BE0AA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Satomi Saeki</dc:creator>
  <cp:keywords/>
  <dc:description>generated by python-docx</dc:description>
  <cp:lastModifiedBy>Satomi Saeki</cp:lastModifiedBy>
  <cp:revision>8</cp:revision>
  <dcterms:created xsi:type="dcterms:W3CDTF">2026-07-23T15:35:00Z</dcterms:created>
  <dcterms:modified xsi:type="dcterms:W3CDTF">2026-08-17T03:24:00Z</dcterms:modified>
  <cp:category/>
</cp:coreProperties>
</file>