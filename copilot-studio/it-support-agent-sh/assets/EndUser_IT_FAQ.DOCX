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7299B" w14:textId="77777777" w:rsidR="00BC6B32" w:rsidRDefault="000F5804">
      <w:pPr>
        <w:pStyle w:val="1"/>
        <w:rPr>
          <w:lang w:eastAsia="ja-JP"/>
        </w:rPr>
      </w:pPr>
      <w:r>
        <w:rPr>
          <w:lang w:eastAsia="ja-JP"/>
        </w:rPr>
        <w:t>エンドユーザー向け</w:t>
      </w:r>
      <w:r>
        <w:rPr>
          <w:lang w:eastAsia="ja-JP"/>
        </w:rPr>
        <w:t xml:space="preserve"> IT FAQ</w:t>
      </w:r>
    </w:p>
    <w:p w14:paraId="58340DD4" w14:textId="560CD7B3" w:rsidR="00BC6B32" w:rsidRDefault="000F5804" w:rsidP="00E6752A">
      <w:pPr>
        <w:pStyle w:val="21"/>
        <w:numPr>
          <w:ilvl w:val="0"/>
          <w:numId w:val="10"/>
        </w:numPr>
        <w:rPr>
          <w:lang w:eastAsia="ja-JP"/>
        </w:rPr>
      </w:pPr>
      <w:r>
        <w:rPr>
          <w:lang w:eastAsia="ja-JP"/>
        </w:rPr>
        <w:t>コンピューターの動作が遅い</w:t>
      </w:r>
    </w:p>
    <w:p w14:paraId="600354DB" w14:textId="77777777" w:rsidR="00BC6B32" w:rsidRDefault="000F5804">
      <w:pPr>
        <w:rPr>
          <w:lang w:eastAsia="ja-JP"/>
        </w:rPr>
      </w:pPr>
      <w:r>
        <w:rPr>
          <w:lang w:eastAsia="ja-JP"/>
        </w:rPr>
        <w:t xml:space="preserve">- </w:t>
      </w:r>
      <w:r>
        <w:rPr>
          <w:lang w:eastAsia="ja-JP"/>
        </w:rPr>
        <w:t>問題の内容</w:t>
      </w:r>
      <w:r>
        <w:rPr>
          <w:lang w:eastAsia="ja-JP"/>
        </w:rPr>
        <w:t xml:space="preserve">: </w:t>
      </w:r>
      <w:r>
        <w:rPr>
          <w:lang w:eastAsia="ja-JP"/>
        </w:rPr>
        <w:t>パソコンの動作が重く、作業に支障が出る。</w:t>
      </w:r>
    </w:p>
    <w:p w14:paraId="7ADB4366" w14:textId="28253600" w:rsidR="00BC6B32" w:rsidRDefault="000F5804">
      <w:pPr>
        <w:rPr>
          <w:lang w:eastAsia="ja-JP"/>
        </w:rPr>
      </w:pPr>
      <w:r>
        <w:rPr>
          <w:lang w:eastAsia="ja-JP"/>
        </w:rPr>
        <w:t xml:space="preserve">- </w:t>
      </w:r>
      <w:r>
        <w:rPr>
          <w:lang w:eastAsia="ja-JP"/>
        </w:rPr>
        <w:t>解決方法</w:t>
      </w:r>
      <w:r>
        <w:rPr>
          <w:lang w:eastAsia="ja-JP"/>
        </w:rPr>
        <w:t>:</w:t>
      </w:r>
      <w:r>
        <w:rPr>
          <w:lang w:eastAsia="ja-JP"/>
        </w:rPr>
        <w:br/>
      </w:r>
      <w:r>
        <w:rPr>
          <w:lang w:eastAsia="ja-JP"/>
        </w:rPr>
        <w:t>パソコンを再起動してください。</w:t>
      </w:r>
      <w:r>
        <w:rPr>
          <w:lang w:eastAsia="ja-JP"/>
        </w:rPr>
        <w:br/>
      </w:r>
      <w:r>
        <w:rPr>
          <w:lang w:eastAsia="ja-JP"/>
        </w:rPr>
        <w:t>不要なファイルやキャッシュを削除してください。</w:t>
      </w:r>
      <w:r>
        <w:rPr>
          <w:lang w:eastAsia="ja-JP"/>
        </w:rPr>
        <w:br/>
      </w:r>
      <w:r>
        <w:rPr>
          <w:lang w:eastAsia="ja-JP"/>
        </w:rPr>
        <w:t>ソフトウェアの更新がある場合はインストールしてください。</w:t>
      </w:r>
      <w:r>
        <w:rPr>
          <w:lang w:eastAsia="ja-JP"/>
        </w:rPr>
        <w:br/>
      </w:r>
    </w:p>
    <w:p w14:paraId="48B5AB32" w14:textId="2FFB4B3C" w:rsidR="00BC6B32" w:rsidRDefault="000F5804" w:rsidP="007E79CE">
      <w:pPr>
        <w:pStyle w:val="21"/>
        <w:numPr>
          <w:ilvl w:val="0"/>
          <w:numId w:val="10"/>
        </w:numPr>
        <w:rPr>
          <w:lang w:eastAsia="ja-JP"/>
        </w:rPr>
      </w:pPr>
      <w:r>
        <w:rPr>
          <w:lang w:eastAsia="ja-JP"/>
        </w:rPr>
        <w:t>パスワードを忘れた</w:t>
      </w:r>
    </w:p>
    <w:p w14:paraId="7C7582D7" w14:textId="77777777" w:rsidR="00BC6B32" w:rsidRDefault="000F5804">
      <w:pPr>
        <w:rPr>
          <w:lang w:eastAsia="ja-JP"/>
        </w:rPr>
      </w:pPr>
      <w:r>
        <w:rPr>
          <w:lang w:eastAsia="ja-JP"/>
        </w:rPr>
        <w:t xml:space="preserve">- </w:t>
      </w:r>
      <w:r>
        <w:rPr>
          <w:lang w:eastAsia="ja-JP"/>
        </w:rPr>
        <w:t>問題の内容</w:t>
      </w:r>
      <w:r>
        <w:rPr>
          <w:lang w:eastAsia="ja-JP"/>
        </w:rPr>
        <w:t xml:space="preserve">: </w:t>
      </w:r>
      <w:r>
        <w:rPr>
          <w:lang w:eastAsia="ja-JP"/>
        </w:rPr>
        <w:t>ログインできない。</w:t>
      </w:r>
    </w:p>
    <w:p w14:paraId="43295E9A" w14:textId="369569E7" w:rsidR="00BC6B32" w:rsidRDefault="000F5804">
      <w:pPr>
        <w:rPr>
          <w:lang w:eastAsia="ja-JP"/>
        </w:rPr>
      </w:pPr>
      <w:r>
        <w:rPr>
          <w:lang w:eastAsia="ja-JP"/>
        </w:rPr>
        <w:t xml:space="preserve">- </w:t>
      </w:r>
      <w:r>
        <w:rPr>
          <w:lang w:eastAsia="ja-JP"/>
        </w:rPr>
        <w:t>解決方法</w:t>
      </w:r>
      <w:r>
        <w:rPr>
          <w:lang w:eastAsia="ja-JP"/>
        </w:rPr>
        <w:t>:</w:t>
      </w:r>
      <w:r>
        <w:rPr>
          <w:lang w:eastAsia="ja-JP"/>
        </w:rPr>
        <w:br/>
      </w:r>
      <w:r>
        <w:rPr>
          <w:lang w:eastAsia="ja-JP"/>
        </w:rPr>
        <w:t>パスワードリセット用のセルフサービスサイトをご利用ください。</w:t>
      </w:r>
      <w:r>
        <w:rPr>
          <w:lang w:eastAsia="ja-JP"/>
        </w:rPr>
        <w:br/>
      </w:r>
    </w:p>
    <w:p w14:paraId="251F1463" w14:textId="6AC8DF31" w:rsidR="00BC6B32" w:rsidRDefault="000F5804" w:rsidP="00FF4B91">
      <w:pPr>
        <w:pStyle w:val="21"/>
        <w:numPr>
          <w:ilvl w:val="0"/>
          <w:numId w:val="10"/>
        </w:numPr>
        <w:rPr>
          <w:lang w:eastAsia="ja-JP"/>
        </w:rPr>
      </w:pPr>
      <w:r>
        <w:rPr>
          <w:lang w:eastAsia="ja-JP"/>
        </w:rPr>
        <w:t>Wi-Fi</w:t>
      </w:r>
      <w:r>
        <w:rPr>
          <w:lang w:eastAsia="ja-JP"/>
        </w:rPr>
        <w:t>に接続できない</w:t>
      </w:r>
    </w:p>
    <w:p w14:paraId="345DD6A8" w14:textId="77777777" w:rsidR="00BC6B32" w:rsidRDefault="000F5804">
      <w:pPr>
        <w:rPr>
          <w:lang w:eastAsia="ja-JP"/>
        </w:rPr>
      </w:pPr>
      <w:r>
        <w:rPr>
          <w:lang w:eastAsia="ja-JP"/>
        </w:rPr>
        <w:t xml:space="preserve">- </w:t>
      </w:r>
      <w:r>
        <w:rPr>
          <w:lang w:eastAsia="ja-JP"/>
        </w:rPr>
        <w:t>問題の内容</w:t>
      </w:r>
      <w:r>
        <w:rPr>
          <w:lang w:eastAsia="ja-JP"/>
        </w:rPr>
        <w:t xml:space="preserve">: </w:t>
      </w:r>
      <w:r>
        <w:rPr>
          <w:lang w:eastAsia="ja-JP"/>
        </w:rPr>
        <w:t>インターネットに接続できない。</w:t>
      </w:r>
    </w:p>
    <w:p w14:paraId="0F00C9D2" w14:textId="1D0C9CD6" w:rsidR="00BC6B32" w:rsidRDefault="000F5804">
      <w:pPr>
        <w:rPr>
          <w:lang w:eastAsia="ja-JP"/>
        </w:rPr>
      </w:pPr>
      <w:r>
        <w:rPr>
          <w:lang w:eastAsia="ja-JP"/>
        </w:rPr>
        <w:t xml:space="preserve">- </w:t>
      </w:r>
      <w:r>
        <w:rPr>
          <w:lang w:eastAsia="ja-JP"/>
        </w:rPr>
        <w:t>解決方法</w:t>
      </w:r>
      <w:r>
        <w:rPr>
          <w:lang w:eastAsia="ja-JP"/>
        </w:rPr>
        <w:t>:</w:t>
      </w:r>
      <w:r>
        <w:rPr>
          <w:lang w:eastAsia="ja-JP"/>
        </w:rPr>
        <w:br/>
      </w:r>
      <w:r>
        <w:rPr>
          <w:lang w:eastAsia="ja-JP"/>
        </w:rPr>
        <w:t>パソコンとルーターを再起動してください。</w:t>
      </w:r>
      <w:r>
        <w:rPr>
          <w:lang w:eastAsia="ja-JP"/>
        </w:rPr>
        <w:br/>
        <w:t>Wi-Fi</w:t>
      </w:r>
      <w:r>
        <w:rPr>
          <w:lang w:eastAsia="ja-JP"/>
        </w:rPr>
        <w:t>のパスワードが正しいか確認してください。</w:t>
      </w:r>
      <w:r>
        <w:rPr>
          <w:lang w:eastAsia="ja-JP"/>
        </w:rPr>
        <w:br/>
      </w:r>
    </w:p>
    <w:p w14:paraId="2C4B2826" w14:textId="0BB8A608" w:rsidR="00BC6B32" w:rsidRDefault="000F5804" w:rsidP="00070859">
      <w:pPr>
        <w:pStyle w:val="21"/>
        <w:numPr>
          <w:ilvl w:val="0"/>
          <w:numId w:val="10"/>
        </w:numPr>
        <w:rPr>
          <w:lang w:eastAsia="ja-JP"/>
        </w:rPr>
      </w:pPr>
      <w:r>
        <w:rPr>
          <w:lang w:eastAsia="ja-JP"/>
        </w:rPr>
        <w:t>メールが届かない・送れない</w:t>
      </w:r>
    </w:p>
    <w:p w14:paraId="5A500FBF" w14:textId="77777777" w:rsidR="00BC6B32" w:rsidRDefault="000F5804">
      <w:pPr>
        <w:rPr>
          <w:lang w:eastAsia="ja-JP"/>
        </w:rPr>
      </w:pPr>
      <w:r>
        <w:rPr>
          <w:lang w:eastAsia="ja-JP"/>
        </w:rPr>
        <w:t xml:space="preserve">- </w:t>
      </w:r>
      <w:r>
        <w:rPr>
          <w:lang w:eastAsia="ja-JP"/>
        </w:rPr>
        <w:t>問題の内容</w:t>
      </w:r>
      <w:r>
        <w:rPr>
          <w:lang w:eastAsia="ja-JP"/>
        </w:rPr>
        <w:t xml:space="preserve">: </w:t>
      </w:r>
      <w:r>
        <w:rPr>
          <w:lang w:eastAsia="ja-JP"/>
        </w:rPr>
        <w:t>メールの送受信ができない。</w:t>
      </w:r>
    </w:p>
    <w:p w14:paraId="4C78F956" w14:textId="07E97006" w:rsidR="00BC6B32" w:rsidRDefault="000F5804">
      <w:pPr>
        <w:rPr>
          <w:lang w:eastAsia="ja-JP"/>
        </w:rPr>
      </w:pPr>
      <w:r>
        <w:rPr>
          <w:lang w:eastAsia="ja-JP"/>
        </w:rPr>
        <w:t xml:space="preserve">- </w:t>
      </w:r>
      <w:r>
        <w:rPr>
          <w:lang w:eastAsia="ja-JP"/>
        </w:rPr>
        <w:t>解決方法</w:t>
      </w:r>
      <w:r>
        <w:rPr>
          <w:lang w:eastAsia="ja-JP"/>
        </w:rPr>
        <w:t>:</w:t>
      </w:r>
      <w:r>
        <w:rPr>
          <w:lang w:eastAsia="ja-JP"/>
        </w:rPr>
        <w:br/>
      </w:r>
      <w:r>
        <w:rPr>
          <w:lang w:eastAsia="ja-JP"/>
        </w:rPr>
        <w:t>迷惑メールフォルダを確認してください。</w:t>
      </w:r>
      <w:r>
        <w:rPr>
          <w:lang w:eastAsia="ja-JP"/>
        </w:rPr>
        <w:br/>
      </w:r>
      <w:r>
        <w:rPr>
          <w:lang w:eastAsia="ja-JP"/>
        </w:rPr>
        <w:t>メールボックスの容量がいっぱいでないか確認してください。</w:t>
      </w:r>
      <w:r>
        <w:rPr>
          <w:lang w:eastAsia="ja-JP"/>
        </w:rPr>
        <w:br/>
      </w:r>
    </w:p>
    <w:p w14:paraId="5802481C" w14:textId="2DF4BDF2" w:rsidR="00BC6B32" w:rsidRDefault="000F5804" w:rsidP="00070859">
      <w:pPr>
        <w:pStyle w:val="21"/>
        <w:numPr>
          <w:ilvl w:val="0"/>
          <w:numId w:val="10"/>
        </w:numPr>
        <w:rPr>
          <w:lang w:eastAsia="ja-JP"/>
        </w:rPr>
      </w:pPr>
      <w:r>
        <w:rPr>
          <w:lang w:eastAsia="ja-JP"/>
        </w:rPr>
        <w:t>プリンターが使えない</w:t>
      </w:r>
    </w:p>
    <w:p w14:paraId="6A953B47" w14:textId="77777777" w:rsidR="00BC6B32" w:rsidRDefault="000F5804">
      <w:pPr>
        <w:rPr>
          <w:lang w:eastAsia="ja-JP"/>
        </w:rPr>
      </w:pPr>
      <w:r>
        <w:rPr>
          <w:lang w:eastAsia="ja-JP"/>
        </w:rPr>
        <w:t xml:space="preserve">- </w:t>
      </w:r>
      <w:r>
        <w:rPr>
          <w:lang w:eastAsia="ja-JP"/>
        </w:rPr>
        <w:t>問題の内容</w:t>
      </w:r>
      <w:r>
        <w:rPr>
          <w:lang w:eastAsia="ja-JP"/>
        </w:rPr>
        <w:t xml:space="preserve">: </w:t>
      </w:r>
      <w:r>
        <w:rPr>
          <w:lang w:eastAsia="ja-JP"/>
        </w:rPr>
        <w:t>印刷できない、プリンターがオフラインになる。</w:t>
      </w:r>
    </w:p>
    <w:p w14:paraId="7A0FFC37" w14:textId="217B4516" w:rsidR="00BC6B32" w:rsidRDefault="000F5804">
      <w:pPr>
        <w:rPr>
          <w:lang w:eastAsia="ja-JP"/>
        </w:rPr>
      </w:pPr>
      <w:r>
        <w:rPr>
          <w:lang w:eastAsia="ja-JP"/>
        </w:rPr>
        <w:t xml:space="preserve">- </w:t>
      </w:r>
      <w:r>
        <w:rPr>
          <w:lang w:eastAsia="ja-JP"/>
        </w:rPr>
        <w:t>解決方法</w:t>
      </w:r>
      <w:r>
        <w:rPr>
          <w:lang w:eastAsia="ja-JP"/>
        </w:rPr>
        <w:t>:</w:t>
      </w:r>
      <w:r>
        <w:rPr>
          <w:lang w:eastAsia="ja-JP"/>
        </w:rPr>
        <w:br/>
      </w:r>
      <w:r>
        <w:rPr>
          <w:lang w:eastAsia="ja-JP"/>
        </w:rPr>
        <w:t>プリンターの電源と接続を確認してください。</w:t>
      </w:r>
      <w:r>
        <w:rPr>
          <w:lang w:eastAsia="ja-JP"/>
        </w:rPr>
        <w:br/>
      </w:r>
      <w:r>
        <w:rPr>
          <w:lang w:eastAsia="ja-JP"/>
        </w:rPr>
        <w:t>紙詰まりがないか確認してください。</w:t>
      </w:r>
      <w:r>
        <w:rPr>
          <w:lang w:eastAsia="ja-JP"/>
        </w:rPr>
        <w:br/>
      </w:r>
    </w:p>
    <w:p w14:paraId="04057D7E" w14:textId="3D5B5976" w:rsidR="00BC6B32" w:rsidRDefault="000F5804" w:rsidP="00070859">
      <w:pPr>
        <w:pStyle w:val="21"/>
        <w:numPr>
          <w:ilvl w:val="0"/>
          <w:numId w:val="10"/>
        </w:numPr>
        <w:rPr>
          <w:lang w:eastAsia="ja-JP"/>
        </w:rPr>
      </w:pPr>
      <w:r>
        <w:rPr>
          <w:lang w:eastAsia="ja-JP"/>
        </w:rPr>
        <w:lastRenderedPageBreak/>
        <w:t>ファイルが開けない</w:t>
      </w:r>
    </w:p>
    <w:p w14:paraId="61ABFC00" w14:textId="77777777" w:rsidR="00BC6B32" w:rsidRDefault="000F5804">
      <w:pPr>
        <w:rPr>
          <w:lang w:eastAsia="ja-JP"/>
        </w:rPr>
      </w:pPr>
      <w:r>
        <w:rPr>
          <w:lang w:eastAsia="ja-JP"/>
        </w:rPr>
        <w:t xml:space="preserve">- </w:t>
      </w:r>
      <w:r>
        <w:rPr>
          <w:lang w:eastAsia="ja-JP"/>
        </w:rPr>
        <w:t>問題の内容</w:t>
      </w:r>
      <w:r>
        <w:rPr>
          <w:lang w:eastAsia="ja-JP"/>
        </w:rPr>
        <w:t xml:space="preserve">: </w:t>
      </w:r>
      <w:r>
        <w:rPr>
          <w:lang w:eastAsia="ja-JP"/>
        </w:rPr>
        <w:t>ファイルを開こうとするとエラーが出る。</w:t>
      </w:r>
    </w:p>
    <w:p w14:paraId="1DEF72CE" w14:textId="77777777" w:rsidR="00BC6B32" w:rsidRDefault="000F5804">
      <w:pPr>
        <w:rPr>
          <w:lang w:eastAsia="ja-JP"/>
        </w:rPr>
      </w:pPr>
      <w:r>
        <w:rPr>
          <w:lang w:eastAsia="ja-JP"/>
        </w:rPr>
        <w:t xml:space="preserve">- </w:t>
      </w:r>
      <w:r>
        <w:rPr>
          <w:lang w:eastAsia="ja-JP"/>
        </w:rPr>
        <w:t>解決方法</w:t>
      </w:r>
      <w:r>
        <w:rPr>
          <w:lang w:eastAsia="ja-JP"/>
        </w:rPr>
        <w:t>:</w:t>
      </w:r>
      <w:r>
        <w:rPr>
          <w:lang w:eastAsia="ja-JP"/>
        </w:rPr>
        <w:br/>
      </w:r>
      <w:r>
        <w:rPr>
          <w:lang w:eastAsia="ja-JP"/>
        </w:rPr>
        <w:t>必要なアプリがインストールされているか確認してください。</w:t>
      </w:r>
      <w:r>
        <w:rPr>
          <w:lang w:eastAsia="ja-JP"/>
        </w:rPr>
        <w:br/>
      </w:r>
      <w:r>
        <w:rPr>
          <w:lang w:eastAsia="ja-JP"/>
        </w:rPr>
        <w:t>ファイル形式が対応しているか確認してください。</w:t>
      </w:r>
      <w:r>
        <w:rPr>
          <w:lang w:eastAsia="ja-JP"/>
        </w:rPr>
        <w:br/>
      </w:r>
      <w:r>
        <w:rPr>
          <w:lang w:eastAsia="ja-JP"/>
        </w:rPr>
        <w:t>ファイルが破損している場合は、送信者に再送を依頼してください。</w:t>
      </w:r>
    </w:p>
    <w:p w14:paraId="06140468" w14:textId="2CF5C0EF" w:rsidR="00BC6B32" w:rsidRDefault="000F5804" w:rsidP="00070859">
      <w:pPr>
        <w:pStyle w:val="21"/>
        <w:numPr>
          <w:ilvl w:val="0"/>
          <w:numId w:val="10"/>
        </w:numPr>
        <w:rPr>
          <w:lang w:eastAsia="ja-JP"/>
        </w:rPr>
      </w:pPr>
      <w:r>
        <w:rPr>
          <w:lang w:eastAsia="ja-JP"/>
        </w:rPr>
        <w:t>アカウントがロックされた</w:t>
      </w:r>
    </w:p>
    <w:p w14:paraId="48F9CCC4" w14:textId="77777777" w:rsidR="00BC6B32" w:rsidRDefault="000F5804">
      <w:pPr>
        <w:rPr>
          <w:lang w:eastAsia="ja-JP"/>
        </w:rPr>
      </w:pPr>
      <w:r>
        <w:rPr>
          <w:lang w:eastAsia="ja-JP"/>
        </w:rPr>
        <w:t xml:space="preserve">- </w:t>
      </w:r>
      <w:r>
        <w:rPr>
          <w:lang w:eastAsia="ja-JP"/>
        </w:rPr>
        <w:t>問題の内容</w:t>
      </w:r>
      <w:r>
        <w:rPr>
          <w:lang w:eastAsia="ja-JP"/>
        </w:rPr>
        <w:t xml:space="preserve">: </w:t>
      </w:r>
      <w:r>
        <w:rPr>
          <w:lang w:eastAsia="ja-JP"/>
        </w:rPr>
        <w:t>パスワードを何度も間違えて入力し、アカウントがロックされた。</w:t>
      </w:r>
    </w:p>
    <w:p w14:paraId="323163E1" w14:textId="5E68943E" w:rsidR="00BC6B32" w:rsidRDefault="000F5804">
      <w:pPr>
        <w:rPr>
          <w:lang w:eastAsia="ja-JP"/>
        </w:rPr>
      </w:pPr>
      <w:r>
        <w:rPr>
          <w:lang w:eastAsia="ja-JP"/>
        </w:rPr>
        <w:t xml:space="preserve">- </w:t>
      </w:r>
      <w:r>
        <w:rPr>
          <w:lang w:eastAsia="ja-JP"/>
        </w:rPr>
        <w:t>解決方法</w:t>
      </w:r>
      <w:r>
        <w:rPr>
          <w:lang w:eastAsia="ja-JP"/>
        </w:rPr>
        <w:t>:</w:t>
      </w:r>
      <w:r>
        <w:rPr>
          <w:lang w:eastAsia="ja-JP"/>
        </w:rPr>
        <w:br/>
      </w:r>
      <w:r>
        <w:rPr>
          <w:lang w:eastAsia="ja-JP"/>
        </w:rPr>
        <w:t>数分待ってから再度ログインを試してください。</w:t>
      </w:r>
      <w:r>
        <w:rPr>
          <w:lang w:eastAsia="ja-JP"/>
        </w:rPr>
        <w:br/>
      </w:r>
    </w:p>
    <w:p w14:paraId="2BD17F10" w14:textId="5194613D" w:rsidR="00BC6B32" w:rsidRDefault="000F5804" w:rsidP="00D351A8">
      <w:pPr>
        <w:pStyle w:val="21"/>
        <w:numPr>
          <w:ilvl w:val="0"/>
          <w:numId w:val="10"/>
        </w:numPr>
        <w:rPr>
          <w:lang w:eastAsia="ja-JP"/>
        </w:rPr>
      </w:pPr>
      <w:r>
        <w:rPr>
          <w:lang w:eastAsia="ja-JP"/>
        </w:rPr>
        <w:t>パソコンが起動しない</w:t>
      </w:r>
    </w:p>
    <w:p w14:paraId="1F0457DD" w14:textId="77777777" w:rsidR="00BC6B32" w:rsidRDefault="000F5804">
      <w:pPr>
        <w:rPr>
          <w:lang w:eastAsia="ja-JP"/>
        </w:rPr>
      </w:pPr>
      <w:r>
        <w:rPr>
          <w:lang w:eastAsia="ja-JP"/>
        </w:rPr>
        <w:t xml:space="preserve">- </w:t>
      </w:r>
      <w:r>
        <w:rPr>
          <w:lang w:eastAsia="ja-JP"/>
        </w:rPr>
        <w:t>問題の内容</w:t>
      </w:r>
      <w:r>
        <w:rPr>
          <w:lang w:eastAsia="ja-JP"/>
        </w:rPr>
        <w:t xml:space="preserve">: </w:t>
      </w:r>
      <w:r>
        <w:rPr>
          <w:lang w:eastAsia="ja-JP"/>
        </w:rPr>
        <w:t>電源を入れてもパソコンが起動しない。</w:t>
      </w:r>
    </w:p>
    <w:p w14:paraId="04AB84F7" w14:textId="1A932E74" w:rsidR="00BC6B32" w:rsidRDefault="000F5804">
      <w:pPr>
        <w:rPr>
          <w:lang w:eastAsia="ja-JP"/>
        </w:rPr>
      </w:pPr>
      <w:r>
        <w:rPr>
          <w:lang w:eastAsia="ja-JP"/>
        </w:rPr>
        <w:t xml:space="preserve">- </w:t>
      </w:r>
      <w:r>
        <w:rPr>
          <w:lang w:eastAsia="ja-JP"/>
        </w:rPr>
        <w:t>解決方法</w:t>
      </w:r>
      <w:r>
        <w:rPr>
          <w:lang w:eastAsia="ja-JP"/>
        </w:rPr>
        <w:t>:</w:t>
      </w:r>
      <w:r>
        <w:rPr>
          <w:lang w:eastAsia="ja-JP"/>
        </w:rPr>
        <w:br/>
      </w:r>
      <w:r>
        <w:rPr>
          <w:lang w:eastAsia="ja-JP"/>
        </w:rPr>
        <w:t>電源ケーブルやバッテリーの接続を確認してください。</w:t>
      </w:r>
      <w:r>
        <w:rPr>
          <w:lang w:eastAsia="ja-JP"/>
        </w:rPr>
        <w:br/>
      </w:r>
      <w:r>
        <w:rPr>
          <w:lang w:eastAsia="ja-JP"/>
        </w:rPr>
        <w:t>セーフモードでの起動を試してください。</w:t>
      </w:r>
      <w:r>
        <w:rPr>
          <w:lang w:eastAsia="ja-JP"/>
        </w:rPr>
        <w:br/>
      </w:r>
    </w:p>
    <w:p w14:paraId="4318BCBD" w14:textId="4F2500F7" w:rsidR="00BC6B32" w:rsidRDefault="000F5804" w:rsidP="00D351A8">
      <w:pPr>
        <w:pStyle w:val="21"/>
        <w:numPr>
          <w:ilvl w:val="0"/>
          <w:numId w:val="10"/>
        </w:numPr>
        <w:rPr>
          <w:lang w:eastAsia="ja-JP"/>
        </w:rPr>
      </w:pPr>
      <w:r>
        <w:rPr>
          <w:lang w:eastAsia="ja-JP"/>
        </w:rPr>
        <w:t>画面が青くなってエラーが出る（ブルースクリーン）</w:t>
      </w:r>
    </w:p>
    <w:p w14:paraId="270D83AA" w14:textId="77777777" w:rsidR="00BC6B32" w:rsidRDefault="000F5804">
      <w:pPr>
        <w:rPr>
          <w:lang w:eastAsia="ja-JP"/>
        </w:rPr>
      </w:pPr>
      <w:r>
        <w:rPr>
          <w:lang w:eastAsia="ja-JP"/>
        </w:rPr>
        <w:t xml:space="preserve">- </w:t>
      </w:r>
      <w:r>
        <w:rPr>
          <w:lang w:eastAsia="ja-JP"/>
        </w:rPr>
        <w:t>問題の内容</w:t>
      </w:r>
      <w:r>
        <w:rPr>
          <w:lang w:eastAsia="ja-JP"/>
        </w:rPr>
        <w:t xml:space="preserve">: </w:t>
      </w:r>
      <w:r>
        <w:rPr>
          <w:lang w:eastAsia="ja-JP"/>
        </w:rPr>
        <w:t>パソコンが突然再起動し、青い画面にエラーが表示される。</w:t>
      </w:r>
    </w:p>
    <w:p w14:paraId="4C80E4E7" w14:textId="1B69CF84" w:rsidR="00BC6B32" w:rsidRDefault="000F5804">
      <w:pPr>
        <w:rPr>
          <w:lang w:eastAsia="ja-JP"/>
        </w:rPr>
      </w:pPr>
      <w:r>
        <w:rPr>
          <w:lang w:eastAsia="ja-JP"/>
        </w:rPr>
        <w:t xml:space="preserve">- </w:t>
      </w:r>
      <w:r>
        <w:rPr>
          <w:lang w:eastAsia="ja-JP"/>
        </w:rPr>
        <w:t>解決方法</w:t>
      </w:r>
      <w:r>
        <w:rPr>
          <w:lang w:eastAsia="ja-JP"/>
        </w:rPr>
        <w:t>:</w:t>
      </w:r>
      <w:r>
        <w:rPr>
          <w:lang w:eastAsia="ja-JP"/>
        </w:rPr>
        <w:br/>
      </w:r>
      <w:r>
        <w:rPr>
          <w:lang w:eastAsia="ja-JP"/>
        </w:rPr>
        <w:t>一度再起動して様子を見てください。</w:t>
      </w:r>
      <w:r>
        <w:rPr>
          <w:lang w:eastAsia="ja-JP"/>
        </w:rPr>
        <w:br/>
      </w:r>
    </w:p>
    <w:p w14:paraId="07DA4B16" w14:textId="771626CC" w:rsidR="00BC6B32" w:rsidRDefault="000F5804" w:rsidP="00D351A8">
      <w:pPr>
        <w:pStyle w:val="21"/>
        <w:numPr>
          <w:ilvl w:val="0"/>
          <w:numId w:val="10"/>
        </w:numPr>
        <w:rPr>
          <w:lang w:eastAsia="ja-JP"/>
        </w:rPr>
      </w:pPr>
      <w:r>
        <w:rPr>
          <w:lang w:eastAsia="ja-JP"/>
        </w:rPr>
        <w:t>共有フォルダにアクセスできない</w:t>
      </w:r>
    </w:p>
    <w:p w14:paraId="5C7F4450" w14:textId="77777777" w:rsidR="00BC6B32" w:rsidRDefault="000F5804">
      <w:pPr>
        <w:rPr>
          <w:lang w:eastAsia="ja-JP"/>
        </w:rPr>
      </w:pPr>
      <w:r>
        <w:rPr>
          <w:lang w:eastAsia="ja-JP"/>
        </w:rPr>
        <w:t xml:space="preserve">- </w:t>
      </w:r>
      <w:r>
        <w:rPr>
          <w:lang w:eastAsia="ja-JP"/>
        </w:rPr>
        <w:t>問題の内容</w:t>
      </w:r>
      <w:r>
        <w:rPr>
          <w:lang w:eastAsia="ja-JP"/>
        </w:rPr>
        <w:t xml:space="preserve">: </w:t>
      </w:r>
      <w:r>
        <w:rPr>
          <w:lang w:eastAsia="ja-JP"/>
        </w:rPr>
        <w:t>社内の共有ドライブやフォルダにアクセスできない。</w:t>
      </w:r>
    </w:p>
    <w:p w14:paraId="196C892E" w14:textId="454AB758" w:rsidR="00BC6B32" w:rsidRDefault="000F5804">
      <w:pPr>
        <w:rPr>
          <w:lang w:eastAsia="ja-JP"/>
        </w:rPr>
      </w:pPr>
      <w:r>
        <w:rPr>
          <w:lang w:eastAsia="ja-JP"/>
        </w:rPr>
        <w:t xml:space="preserve">- </w:t>
      </w:r>
      <w:r>
        <w:rPr>
          <w:lang w:eastAsia="ja-JP"/>
        </w:rPr>
        <w:t>解決方法</w:t>
      </w:r>
      <w:r>
        <w:rPr>
          <w:lang w:eastAsia="ja-JP"/>
        </w:rPr>
        <w:t>:</w:t>
      </w:r>
      <w:r>
        <w:rPr>
          <w:lang w:eastAsia="ja-JP"/>
        </w:rPr>
        <w:br/>
      </w:r>
      <w:r>
        <w:rPr>
          <w:lang w:eastAsia="ja-JP"/>
        </w:rPr>
        <w:t>ネットワークに接続されているか確認してください。</w:t>
      </w:r>
      <w:r>
        <w:rPr>
          <w:lang w:eastAsia="ja-JP"/>
        </w:rPr>
        <w:br/>
      </w:r>
    </w:p>
    <w:p w14:paraId="6DC70C8A" w14:textId="00D98E7D" w:rsidR="00BC6B32" w:rsidRDefault="000F5804" w:rsidP="00D351A8">
      <w:pPr>
        <w:pStyle w:val="21"/>
        <w:numPr>
          <w:ilvl w:val="0"/>
          <w:numId w:val="10"/>
        </w:numPr>
        <w:rPr>
          <w:lang w:eastAsia="ja-JP"/>
        </w:rPr>
      </w:pPr>
      <w:r>
        <w:rPr>
          <w:lang w:eastAsia="ja-JP"/>
        </w:rPr>
        <w:t>添付ファイルをつけ忘れてメールを送ってしまう</w:t>
      </w:r>
    </w:p>
    <w:p w14:paraId="083901CC" w14:textId="77777777" w:rsidR="00BC6B32" w:rsidRDefault="000F5804">
      <w:pPr>
        <w:rPr>
          <w:lang w:eastAsia="ja-JP"/>
        </w:rPr>
      </w:pPr>
      <w:r>
        <w:rPr>
          <w:lang w:eastAsia="ja-JP"/>
        </w:rPr>
        <w:t xml:space="preserve">- </w:t>
      </w:r>
      <w:r>
        <w:rPr>
          <w:lang w:eastAsia="ja-JP"/>
        </w:rPr>
        <w:t>問題の内容</w:t>
      </w:r>
      <w:r>
        <w:rPr>
          <w:lang w:eastAsia="ja-JP"/>
        </w:rPr>
        <w:t xml:space="preserve">: </w:t>
      </w:r>
      <w:r>
        <w:rPr>
          <w:lang w:eastAsia="ja-JP"/>
        </w:rPr>
        <w:t>添付ファイルを忘れてメールを送信してしまう。</w:t>
      </w:r>
    </w:p>
    <w:p w14:paraId="0E06A5BC" w14:textId="77777777" w:rsidR="00BC6B32" w:rsidRDefault="000F5804">
      <w:pPr>
        <w:rPr>
          <w:lang w:eastAsia="ja-JP"/>
        </w:rPr>
      </w:pPr>
      <w:r>
        <w:rPr>
          <w:lang w:eastAsia="ja-JP"/>
        </w:rPr>
        <w:t xml:space="preserve">- </w:t>
      </w:r>
      <w:r>
        <w:rPr>
          <w:lang w:eastAsia="ja-JP"/>
        </w:rPr>
        <w:t>解決方法</w:t>
      </w:r>
      <w:r>
        <w:rPr>
          <w:lang w:eastAsia="ja-JP"/>
        </w:rPr>
        <w:t>:</w:t>
      </w:r>
      <w:r>
        <w:rPr>
          <w:lang w:eastAsia="ja-JP"/>
        </w:rPr>
        <w:br/>
        <w:t>Outlook</w:t>
      </w:r>
      <w:r>
        <w:rPr>
          <w:lang w:eastAsia="ja-JP"/>
        </w:rPr>
        <w:t>などのメールソフトで「添付ファイル忘れ防止機能」を有効にしてください。</w:t>
      </w:r>
      <w:r>
        <w:rPr>
          <w:lang w:eastAsia="ja-JP"/>
        </w:rPr>
        <w:br/>
      </w:r>
      <w:r>
        <w:rPr>
          <w:lang w:eastAsia="ja-JP"/>
        </w:rPr>
        <w:t>再送信の際は、件名に「再送」などを加えると親切です。</w:t>
      </w:r>
    </w:p>
    <w:p w14:paraId="034CBAA9" w14:textId="6D6077A8" w:rsidR="00BC6B32" w:rsidRDefault="000F5804" w:rsidP="006C3CFC">
      <w:pPr>
        <w:pStyle w:val="21"/>
        <w:numPr>
          <w:ilvl w:val="0"/>
          <w:numId w:val="10"/>
        </w:numPr>
        <w:rPr>
          <w:lang w:eastAsia="ja-JP"/>
        </w:rPr>
      </w:pPr>
      <w:r>
        <w:rPr>
          <w:lang w:eastAsia="ja-JP"/>
        </w:rPr>
        <w:lastRenderedPageBreak/>
        <w:t xml:space="preserve"> </w:t>
      </w:r>
      <w:r>
        <w:rPr>
          <w:lang w:eastAsia="ja-JP"/>
        </w:rPr>
        <w:t>キーボードやマウスが反応しない</w:t>
      </w:r>
    </w:p>
    <w:p w14:paraId="31A19BF2" w14:textId="77777777" w:rsidR="00BC6B32" w:rsidRDefault="000F5804">
      <w:pPr>
        <w:rPr>
          <w:lang w:eastAsia="ja-JP"/>
        </w:rPr>
      </w:pPr>
      <w:r>
        <w:rPr>
          <w:lang w:eastAsia="ja-JP"/>
        </w:rPr>
        <w:t xml:space="preserve">- </w:t>
      </w:r>
      <w:r>
        <w:rPr>
          <w:lang w:eastAsia="ja-JP"/>
        </w:rPr>
        <w:t>問題の内容</w:t>
      </w:r>
      <w:r>
        <w:rPr>
          <w:lang w:eastAsia="ja-JP"/>
        </w:rPr>
        <w:t xml:space="preserve">: </w:t>
      </w:r>
      <w:r>
        <w:rPr>
          <w:lang w:eastAsia="ja-JP"/>
        </w:rPr>
        <w:t>周辺機器が動作しない。</w:t>
      </w:r>
    </w:p>
    <w:p w14:paraId="1FE84F63" w14:textId="6D0BF03A" w:rsidR="00BC6B32" w:rsidRDefault="000F5804">
      <w:pPr>
        <w:rPr>
          <w:lang w:eastAsia="ja-JP"/>
        </w:rPr>
      </w:pPr>
      <w:r>
        <w:rPr>
          <w:lang w:eastAsia="ja-JP"/>
        </w:rPr>
        <w:t xml:space="preserve">- </w:t>
      </w:r>
      <w:r>
        <w:rPr>
          <w:lang w:eastAsia="ja-JP"/>
        </w:rPr>
        <w:t>解決方法</w:t>
      </w:r>
      <w:r>
        <w:rPr>
          <w:lang w:eastAsia="ja-JP"/>
        </w:rPr>
        <w:t>:</w:t>
      </w:r>
      <w:r>
        <w:rPr>
          <w:lang w:eastAsia="ja-JP"/>
        </w:rPr>
        <w:br/>
        <w:t>USB</w:t>
      </w:r>
      <w:r>
        <w:rPr>
          <w:lang w:eastAsia="ja-JP"/>
        </w:rPr>
        <w:t>ポートの抜き差しを試してください。</w:t>
      </w:r>
      <w:r>
        <w:rPr>
          <w:lang w:eastAsia="ja-JP"/>
        </w:rPr>
        <w:br/>
      </w:r>
      <w:r>
        <w:rPr>
          <w:lang w:eastAsia="ja-JP"/>
        </w:rPr>
        <w:t>他のパソコンで動作確認してください。</w:t>
      </w:r>
      <w:r>
        <w:rPr>
          <w:lang w:eastAsia="ja-JP"/>
        </w:rPr>
        <w:br/>
      </w:r>
    </w:p>
    <w:p w14:paraId="2E3A437C" w14:textId="14F25ADC" w:rsidR="00BC6B32" w:rsidRDefault="000F5804" w:rsidP="006C3CFC">
      <w:pPr>
        <w:pStyle w:val="21"/>
        <w:numPr>
          <w:ilvl w:val="0"/>
          <w:numId w:val="10"/>
        </w:numPr>
        <w:rPr>
          <w:lang w:eastAsia="ja-JP"/>
        </w:rPr>
      </w:pPr>
      <w:r>
        <w:rPr>
          <w:lang w:eastAsia="ja-JP"/>
        </w:rPr>
        <w:t>VPN</w:t>
      </w:r>
      <w:r>
        <w:rPr>
          <w:lang w:eastAsia="ja-JP"/>
        </w:rPr>
        <w:t>に接続できない</w:t>
      </w:r>
    </w:p>
    <w:p w14:paraId="0C3BC092" w14:textId="77777777" w:rsidR="00BC6B32" w:rsidRDefault="000F5804">
      <w:pPr>
        <w:rPr>
          <w:lang w:eastAsia="ja-JP"/>
        </w:rPr>
      </w:pPr>
      <w:r>
        <w:rPr>
          <w:lang w:eastAsia="ja-JP"/>
        </w:rPr>
        <w:t xml:space="preserve">- </w:t>
      </w:r>
      <w:r>
        <w:rPr>
          <w:lang w:eastAsia="ja-JP"/>
        </w:rPr>
        <w:t>問題の内容</w:t>
      </w:r>
      <w:r>
        <w:rPr>
          <w:lang w:eastAsia="ja-JP"/>
        </w:rPr>
        <w:t xml:space="preserve">: </w:t>
      </w:r>
      <w:r>
        <w:rPr>
          <w:lang w:eastAsia="ja-JP"/>
        </w:rPr>
        <w:t>社外から社内ネットワークに接続できない。</w:t>
      </w:r>
    </w:p>
    <w:p w14:paraId="6B575051" w14:textId="77777777" w:rsidR="00BC6B32" w:rsidRDefault="000F5804">
      <w:pPr>
        <w:rPr>
          <w:lang w:eastAsia="ja-JP"/>
        </w:rPr>
      </w:pPr>
      <w:r>
        <w:rPr>
          <w:lang w:eastAsia="ja-JP"/>
        </w:rPr>
        <w:t xml:space="preserve">- </w:t>
      </w:r>
      <w:r>
        <w:rPr>
          <w:lang w:eastAsia="ja-JP"/>
        </w:rPr>
        <w:t>解決方法</w:t>
      </w:r>
      <w:r>
        <w:rPr>
          <w:lang w:eastAsia="ja-JP"/>
        </w:rPr>
        <w:t>:</w:t>
      </w:r>
      <w:r>
        <w:rPr>
          <w:lang w:eastAsia="ja-JP"/>
        </w:rPr>
        <w:br/>
        <w:t>VPN</w:t>
      </w:r>
      <w:r>
        <w:rPr>
          <w:lang w:eastAsia="ja-JP"/>
        </w:rPr>
        <w:t>の</w:t>
      </w:r>
      <w:r>
        <w:rPr>
          <w:lang w:eastAsia="ja-JP"/>
        </w:rPr>
        <w:t>ID</w:t>
      </w:r>
      <w:r>
        <w:rPr>
          <w:lang w:eastAsia="ja-JP"/>
        </w:rPr>
        <w:t>・パスワードが正しいか確認してください。</w:t>
      </w:r>
      <w:r>
        <w:rPr>
          <w:lang w:eastAsia="ja-JP"/>
        </w:rPr>
        <w:br/>
        <w:t>VPN</w:t>
      </w:r>
      <w:r>
        <w:rPr>
          <w:lang w:eastAsia="ja-JP"/>
        </w:rPr>
        <w:t>アプリを再起動または再インストールしてください。</w:t>
      </w:r>
      <w:r>
        <w:rPr>
          <w:lang w:eastAsia="ja-JP"/>
        </w:rPr>
        <w:br/>
      </w:r>
      <w:r>
        <w:rPr>
          <w:lang w:eastAsia="ja-JP"/>
        </w:rPr>
        <w:t>インターネット接続が安定しているか確認してください。</w:t>
      </w:r>
    </w:p>
    <w:p w14:paraId="0FB124DF" w14:textId="0BA7F954" w:rsidR="00BC6B32" w:rsidRDefault="000F5804" w:rsidP="006C3CFC">
      <w:pPr>
        <w:pStyle w:val="21"/>
        <w:numPr>
          <w:ilvl w:val="0"/>
          <w:numId w:val="10"/>
        </w:numPr>
        <w:rPr>
          <w:lang w:eastAsia="ja-JP"/>
        </w:rPr>
      </w:pPr>
      <w:r>
        <w:rPr>
          <w:lang w:eastAsia="ja-JP"/>
        </w:rPr>
        <w:t>クラウドのファイルが同期されない</w:t>
      </w:r>
    </w:p>
    <w:p w14:paraId="19E032CA" w14:textId="77777777" w:rsidR="00BC6B32" w:rsidRDefault="000F5804">
      <w:pPr>
        <w:rPr>
          <w:lang w:eastAsia="ja-JP"/>
        </w:rPr>
      </w:pPr>
      <w:r>
        <w:rPr>
          <w:lang w:eastAsia="ja-JP"/>
        </w:rPr>
        <w:t xml:space="preserve">- </w:t>
      </w:r>
      <w:r>
        <w:rPr>
          <w:lang w:eastAsia="ja-JP"/>
        </w:rPr>
        <w:t>問題の内容</w:t>
      </w:r>
      <w:r>
        <w:rPr>
          <w:lang w:eastAsia="ja-JP"/>
        </w:rPr>
        <w:t>: OneDrive</w:t>
      </w:r>
      <w:r>
        <w:rPr>
          <w:lang w:eastAsia="ja-JP"/>
        </w:rPr>
        <w:t>や</w:t>
      </w:r>
      <w:r>
        <w:rPr>
          <w:lang w:eastAsia="ja-JP"/>
        </w:rPr>
        <w:t>SharePoint</w:t>
      </w:r>
      <w:r>
        <w:rPr>
          <w:lang w:eastAsia="ja-JP"/>
        </w:rPr>
        <w:t>のファイルが同期されない。</w:t>
      </w:r>
    </w:p>
    <w:p w14:paraId="49093691" w14:textId="77777777" w:rsidR="00BC6B32" w:rsidRDefault="000F5804">
      <w:pPr>
        <w:rPr>
          <w:lang w:eastAsia="ja-JP"/>
        </w:rPr>
      </w:pPr>
      <w:r>
        <w:rPr>
          <w:lang w:eastAsia="ja-JP"/>
        </w:rPr>
        <w:t xml:space="preserve">- </w:t>
      </w:r>
      <w:r>
        <w:rPr>
          <w:lang w:eastAsia="ja-JP"/>
        </w:rPr>
        <w:t>解決方法</w:t>
      </w:r>
      <w:r>
        <w:rPr>
          <w:lang w:eastAsia="ja-JP"/>
        </w:rPr>
        <w:t>:</w:t>
      </w:r>
      <w:r>
        <w:rPr>
          <w:lang w:eastAsia="ja-JP"/>
        </w:rPr>
        <w:br/>
      </w:r>
      <w:r>
        <w:rPr>
          <w:lang w:eastAsia="ja-JP"/>
        </w:rPr>
        <w:t>インターネット接続を確認してください。</w:t>
      </w:r>
      <w:r>
        <w:rPr>
          <w:lang w:eastAsia="ja-JP"/>
        </w:rPr>
        <w:br/>
      </w:r>
      <w:r>
        <w:rPr>
          <w:lang w:eastAsia="ja-JP"/>
        </w:rPr>
        <w:t>同期対象のフォルダが正しいか確認してください。</w:t>
      </w:r>
      <w:r>
        <w:rPr>
          <w:lang w:eastAsia="ja-JP"/>
        </w:rPr>
        <w:br/>
      </w:r>
      <w:r>
        <w:rPr>
          <w:lang w:eastAsia="ja-JP"/>
        </w:rPr>
        <w:t>アプリを再起動して手動で同期を試してください。</w:t>
      </w:r>
    </w:p>
    <w:p w14:paraId="017F2196" w14:textId="355B6110" w:rsidR="00BC6B32" w:rsidRDefault="000F5804" w:rsidP="006C3CFC">
      <w:pPr>
        <w:pStyle w:val="21"/>
        <w:numPr>
          <w:ilvl w:val="0"/>
          <w:numId w:val="10"/>
        </w:numPr>
        <w:rPr>
          <w:lang w:eastAsia="ja-JP"/>
        </w:rPr>
      </w:pPr>
      <w:r>
        <w:rPr>
          <w:lang w:eastAsia="ja-JP"/>
        </w:rPr>
        <w:t>Teams</w:t>
      </w:r>
      <w:r>
        <w:rPr>
          <w:lang w:eastAsia="ja-JP"/>
        </w:rPr>
        <w:t>の通知が来ない</w:t>
      </w:r>
    </w:p>
    <w:p w14:paraId="053820DB" w14:textId="77777777" w:rsidR="00BC6B32" w:rsidRDefault="000F5804">
      <w:pPr>
        <w:rPr>
          <w:lang w:eastAsia="ja-JP"/>
        </w:rPr>
      </w:pPr>
      <w:r>
        <w:rPr>
          <w:lang w:eastAsia="ja-JP"/>
        </w:rPr>
        <w:t xml:space="preserve">- </w:t>
      </w:r>
      <w:r>
        <w:rPr>
          <w:lang w:eastAsia="ja-JP"/>
        </w:rPr>
        <w:t>問題の内容</w:t>
      </w:r>
      <w:r>
        <w:rPr>
          <w:lang w:eastAsia="ja-JP"/>
        </w:rPr>
        <w:t xml:space="preserve">: </w:t>
      </w:r>
      <w:r>
        <w:rPr>
          <w:lang w:eastAsia="ja-JP"/>
        </w:rPr>
        <w:t>チャットや会議の通知が届かない。</w:t>
      </w:r>
    </w:p>
    <w:p w14:paraId="55512F3A" w14:textId="7E0BDBE0" w:rsidR="00BC6B32" w:rsidRDefault="000F5804">
      <w:pPr>
        <w:rPr>
          <w:lang w:eastAsia="ja-JP"/>
        </w:rPr>
      </w:pPr>
      <w:r>
        <w:rPr>
          <w:lang w:eastAsia="ja-JP"/>
        </w:rPr>
        <w:t xml:space="preserve">- </w:t>
      </w:r>
      <w:r>
        <w:rPr>
          <w:lang w:eastAsia="ja-JP"/>
        </w:rPr>
        <w:t>解決方法</w:t>
      </w:r>
      <w:r>
        <w:rPr>
          <w:lang w:eastAsia="ja-JP"/>
        </w:rPr>
        <w:t>:</w:t>
      </w:r>
      <w:r>
        <w:rPr>
          <w:lang w:eastAsia="ja-JP"/>
        </w:rPr>
        <w:br/>
      </w:r>
      <w:r>
        <w:rPr>
          <w:lang w:eastAsia="ja-JP"/>
        </w:rPr>
        <w:t>通知設定を確認してください（</w:t>
      </w:r>
      <w:r>
        <w:rPr>
          <w:lang w:eastAsia="ja-JP"/>
        </w:rPr>
        <w:t>Teams</w:t>
      </w:r>
      <w:r>
        <w:rPr>
          <w:lang w:eastAsia="ja-JP"/>
        </w:rPr>
        <w:t>と</w:t>
      </w:r>
      <w:r>
        <w:rPr>
          <w:lang w:eastAsia="ja-JP"/>
        </w:rPr>
        <w:t>Windows</w:t>
      </w:r>
      <w:r>
        <w:rPr>
          <w:lang w:eastAsia="ja-JP"/>
        </w:rPr>
        <w:t>両方）。</w:t>
      </w:r>
      <w:r>
        <w:rPr>
          <w:lang w:eastAsia="ja-JP"/>
        </w:rPr>
        <w:br/>
      </w:r>
      <w:r>
        <w:rPr>
          <w:lang w:eastAsia="ja-JP"/>
        </w:rPr>
        <w:t>アプリを再起動してください。</w:t>
      </w:r>
      <w:r>
        <w:rPr>
          <w:lang w:eastAsia="ja-JP"/>
        </w:rPr>
        <w:br/>
      </w:r>
    </w:p>
    <w:p w14:paraId="268D95DA" w14:textId="0DA76414" w:rsidR="00BC6B32" w:rsidRDefault="000F5804" w:rsidP="006C3CFC">
      <w:pPr>
        <w:pStyle w:val="21"/>
        <w:numPr>
          <w:ilvl w:val="0"/>
          <w:numId w:val="10"/>
        </w:numPr>
        <w:rPr>
          <w:lang w:eastAsia="ja-JP"/>
        </w:rPr>
      </w:pPr>
      <w:r>
        <w:rPr>
          <w:lang w:eastAsia="ja-JP"/>
        </w:rPr>
        <w:t>会議で音声が聞こえない／話せない</w:t>
      </w:r>
    </w:p>
    <w:p w14:paraId="20BA9541" w14:textId="77777777" w:rsidR="00BC6B32" w:rsidRDefault="000F5804">
      <w:pPr>
        <w:rPr>
          <w:lang w:eastAsia="ja-JP"/>
        </w:rPr>
      </w:pPr>
      <w:r>
        <w:rPr>
          <w:lang w:eastAsia="ja-JP"/>
        </w:rPr>
        <w:t xml:space="preserve">- </w:t>
      </w:r>
      <w:r>
        <w:rPr>
          <w:lang w:eastAsia="ja-JP"/>
        </w:rPr>
        <w:t>問題の内容</w:t>
      </w:r>
      <w:r>
        <w:rPr>
          <w:lang w:eastAsia="ja-JP"/>
        </w:rPr>
        <w:t>: Teams</w:t>
      </w:r>
      <w:r>
        <w:rPr>
          <w:lang w:eastAsia="ja-JP"/>
        </w:rPr>
        <w:t>や</w:t>
      </w:r>
      <w:r>
        <w:rPr>
          <w:lang w:eastAsia="ja-JP"/>
        </w:rPr>
        <w:t>Zoom</w:t>
      </w:r>
      <w:r>
        <w:rPr>
          <w:lang w:eastAsia="ja-JP"/>
        </w:rPr>
        <w:t>で音声トラブルが発生。</w:t>
      </w:r>
    </w:p>
    <w:p w14:paraId="30FC95E9" w14:textId="77777777" w:rsidR="00BC6B32" w:rsidRDefault="000F5804">
      <w:pPr>
        <w:rPr>
          <w:lang w:eastAsia="ja-JP"/>
        </w:rPr>
      </w:pPr>
      <w:r>
        <w:rPr>
          <w:lang w:eastAsia="ja-JP"/>
        </w:rPr>
        <w:t xml:space="preserve">- </w:t>
      </w:r>
      <w:r>
        <w:rPr>
          <w:lang w:eastAsia="ja-JP"/>
        </w:rPr>
        <w:t>解決方法</w:t>
      </w:r>
      <w:r>
        <w:rPr>
          <w:lang w:eastAsia="ja-JP"/>
        </w:rPr>
        <w:t>:</w:t>
      </w:r>
      <w:r>
        <w:rPr>
          <w:lang w:eastAsia="ja-JP"/>
        </w:rPr>
        <w:br/>
      </w:r>
      <w:r>
        <w:rPr>
          <w:lang w:eastAsia="ja-JP"/>
        </w:rPr>
        <w:t>マイクとスピーカーの設定を確認してください。</w:t>
      </w:r>
      <w:r>
        <w:rPr>
          <w:lang w:eastAsia="ja-JP"/>
        </w:rPr>
        <w:br/>
      </w:r>
      <w:r>
        <w:rPr>
          <w:lang w:eastAsia="ja-JP"/>
        </w:rPr>
        <w:t>デバイスの接続を確認し、再接続してください。</w:t>
      </w:r>
      <w:r>
        <w:rPr>
          <w:lang w:eastAsia="ja-JP"/>
        </w:rPr>
        <w:br/>
      </w:r>
      <w:r>
        <w:rPr>
          <w:lang w:eastAsia="ja-JP"/>
        </w:rPr>
        <w:t>会議前に「デバイス設定のテスト」を行うと安心です。</w:t>
      </w:r>
    </w:p>
    <w:sectPr w:rsidR="00BC6B3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6D257" w14:textId="77777777" w:rsidR="005578CE" w:rsidRDefault="005578CE" w:rsidP="00127A7E">
      <w:pPr>
        <w:spacing w:after="0" w:line="240" w:lineRule="auto"/>
      </w:pPr>
      <w:r>
        <w:separator/>
      </w:r>
    </w:p>
  </w:endnote>
  <w:endnote w:type="continuationSeparator" w:id="0">
    <w:p w14:paraId="1802F456" w14:textId="77777777" w:rsidR="005578CE" w:rsidRDefault="005578CE" w:rsidP="00127A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F2B29" w14:textId="77777777" w:rsidR="005578CE" w:rsidRDefault="005578CE" w:rsidP="00127A7E">
      <w:pPr>
        <w:spacing w:after="0" w:line="240" w:lineRule="auto"/>
      </w:pPr>
      <w:r>
        <w:separator/>
      </w:r>
    </w:p>
  </w:footnote>
  <w:footnote w:type="continuationSeparator" w:id="0">
    <w:p w14:paraId="11FDF13F" w14:textId="77777777" w:rsidR="005578CE" w:rsidRDefault="005578CE" w:rsidP="00127A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0C5D20"/>
    <w:multiLevelType w:val="hybridMultilevel"/>
    <w:tmpl w:val="9442108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4833804">
    <w:abstractNumId w:val="8"/>
  </w:num>
  <w:num w:numId="2" w16cid:durableId="1235895338">
    <w:abstractNumId w:val="6"/>
  </w:num>
  <w:num w:numId="3" w16cid:durableId="1005013509">
    <w:abstractNumId w:val="5"/>
  </w:num>
  <w:num w:numId="4" w16cid:durableId="1752503464">
    <w:abstractNumId w:val="4"/>
  </w:num>
  <w:num w:numId="5" w16cid:durableId="1954627971">
    <w:abstractNumId w:val="7"/>
  </w:num>
  <w:num w:numId="6" w16cid:durableId="632055085">
    <w:abstractNumId w:val="3"/>
  </w:num>
  <w:num w:numId="7" w16cid:durableId="1226380338">
    <w:abstractNumId w:val="2"/>
  </w:num>
  <w:num w:numId="8" w16cid:durableId="1852992304">
    <w:abstractNumId w:val="1"/>
  </w:num>
  <w:num w:numId="9" w16cid:durableId="541862732">
    <w:abstractNumId w:val="0"/>
  </w:num>
  <w:num w:numId="10" w16cid:durableId="16831633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B72"/>
    <w:rsid w:val="00034616"/>
    <w:rsid w:val="0006063C"/>
    <w:rsid w:val="00070859"/>
    <w:rsid w:val="000F5804"/>
    <w:rsid w:val="00127A7E"/>
    <w:rsid w:val="0015074B"/>
    <w:rsid w:val="0028491F"/>
    <w:rsid w:val="0029639D"/>
    <w:rsid w:val="002F018A"/>
    <w:rsid w:val="00326F90"/>
    <w:rsid w:val="0049598B"/>
    <w:rsid w:val="005578CE"/>
    <w:rsid w:val="006C3CFC"/>
    <w:rsid w:val="007E79CE"/>
    <w:rsid w:val="00832A61"/>
    <w:rsid w:val="00851B73"/>
    <w:rsid w:val="008C5A3F"/>
    <w:rsid w:val="00AA1D8D"/>
    <w:rsid w:val="00B47730"/>
    <w:rsid w:val="00BC6B32"/>
    <w:rsid w:val="00CB0664"/>
    <w:rsid w:val="00D351A8"/>
    <w:rsid w:val="00DA2863"/>
    <w:rsid w:val="00E04B21"/>
    <w:rsid w:val="00E6752A"/>
    <w:rsid w:val="00EC3CCF"/>
    <w:rsid w:val="00EC7242"/>
    <w:rsid w:val="00F42D08"/>
    <w:rsid w:val="00FC693F"/>
    <w:rsid w:val="00FF4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4062061"/>
  <w14:defaultImageDpi w14:val="300"/>
  <w15:docId w15:val="{E77A6837-DA18-4528-BEA4-255985279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Takuji Soga</cp:lastModifiedBy>
  <cp:revision>10</cp:revision>
  <dcterms:created xsi:type="dcterms:W3CDTF">2013-12-23T23:15:00Z</dcterms:created>
  <dcterms:modified xsi:type="dcterms:W3CDTF">2025-12-15T05:55:00Z</dcterms:modified>
  <cp:category/>
</cp:coreProperties>
</file>